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DEC5" w14:textId="77777777" w:rsidR="00032531" w:rsidRDefault="00000000">
      <w:pPr>
        <w:jc w:val="center"/>
      </w:pPr>
      <w:r>
        <w:rPr>
          <w:noProof/>
        </w:rPr>
        <w:drawing>
          <wp:inline distT="0" distB="0" distL="0" distR="0" wp14:anchorId="0587CFC7" wp14:editId="463AA969">
            <wp:extent cx="6217920" cy="825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png"/>
                    <pic:cNvPicPr/>
                  </pic:nvPicPr>
                  <pic:blipFill>
                    <a:blip r:embed="rId8"/>
                    <a:stretch>
                      <a:fillRect/>
                    </a:stretch>
                  </pic:blipFill>
                  <pic:spPr>
                    <a:xfrm>
                      <a:off x="0" y="0"/>
                      <a:ext cx="6217920" cy="825388"/>
                    </a:xfrm>
                    <a:prstGeom prst="rect">
                      <a:avLst/>
                    </a:prstGeom>
                  </pic:spPr>
                </pic:pic>
              </a:graphicData>
            </a:graphic>
          </wp:inline>
        </w:drawing>
      </w:r>
    </w:p>
    <w:p w14:paraId="50B9EA81" w14:textId="77777777" w:rsidR="00032531" w:rsidRDefault="00032531">
      <w:pPr>
        <w:spacing w:after="120"/>
        <w:ind w:firstLine="360"/>
      </w:pPr>
    </w:p>
    <w:p w14:paraId="076646E3" w14:textId="77777777" w:rsidR="00032531" w:rsidRDefault="00000000">
      <w:pPr>
        <w:spacing w:after="280"/>
        <w:jc w:val="center"/>
      </w:pPr>
      <w:r>
        <w:rPr>
          <w:b/>
        </w:rPr>
        <w:t>SMART CAMPUS NAVIGATION SYSTEM USING INTERACTIVE MAPS</w:t>
      </w:r>
    </w:p>
    <w:p w14:paraId="79BA14C7" w14:textId="77777777" w:rsidR="00032531" w:rsidRDefault="00000000">
      <w:pPr>
        <w:spacing w:after="480"/>
        <w:jc w:val="center"/>
      </w:pPr>
      <w:r>
        <w:rPr>
          <w:b/>
        </w:rPr>
        <w:t>A CAPSTONE PROJECT REPORT</w:t>
      </w:r>
    </w:p>
    <w:p w14:paraId="72BC1DD6" w14:textId="77777777" w:rsidR="00032531" w:rsidRDefault="00000000">
      <w:pPr>
        <w:spacing w:after="280"/>
        <w:jc w:val="center"/>
      </w:pPr>
      <w:r>
        <w:t>A Capstone Project Report submitted in partial fulfilment of the requirements</w:t>
      </w:r>
      <w:r>
        <w:br/>
        <w:t>for the Course of</w:t>
      </w:r>
    </w:p>
    <w:p w14:paraId="35D18B36" w14:textId="77777777" w:rsidR="00032531" w:rsidRDefault="00000000">
      <w:pPr>
        <w:spacing w:after="360"/>
        <w:jc w:val="center"/>
      </w:pPr>
      <w:r>
        <w:rPr>
          <w:b/>
        </w:rPr>
        <w:t>CSA1006 – SOFTWARE ENGINEERING</w:t>
      </w:r>
    </w:p>
    <w:p w14:paraId="42D662D2" w14:textId="77777777" w:rsidR="00032531" w:rsidRDefault="00000000">
      <w:pPr>
        <w:spacing w:after="360"/>
        <w:jc w:val="center"/>
      </w:pPr>
      <w:r>
        <w:t>to the award of the degree of</w:t>
      </w:r>
    </w:p>
    <w:p w14:paraId="3599E1B7" w14:textId="77777777" w:rsidR="00032531" w:rsidRDefault="00000000">
      <w:pPr>
        <w:spacing w:after="400"/>
        <w:jc w:val="center"/>
      </w:pPr>
      <w:r>
        <w:rPr>
          <w:b/>
        </w:rPr>
        <w:t>BACHELOR OF TECHNOLOGY</w:t>
      </w:r>
      <w:r>
        <w:rPr>
          <w:b/>
        </w:rPr>
        <w:br/>
        <w:t>IN</w:t>
      </w:r>
      <w:r>
        <w:rPr>
          <w:b/>
        </w:rPr>
        <w:br/>
        <w:t>SOFTWARE ENGINEERING</w:t>
      </w:r>
    </w:p>
    <w:p w14:paraId="6B74F1A2" w14:textId="77777777" w:rsidR="00032531" w:rsidRDefault="00000000">
      <w:pPr>
        <w:jc w:val="center"/>
      </w:pPr>
      <w:r>
        <w:t>Submitted by</w:t>
      </w:r>
    </w:p>
    <w:p w14:paraId="0066D0FC" w14:textId="77777777" w:rsidR="00032531" w:rsidRDefault="00000000">
      <w:pPr>
        <w:spacing w:after="80"/>
        <w:jc w:val="center"/>
      </w:pPr>
      <w:r>
        <w:rPr>
          <w:b/>
        </w:rPr>
        <w:t>K. Srinivasa Reddy (192525452)</w:t>
      </w:r>
    </w:p>
    <w:p w14:paraId="25568FA2" w14:textId="77777777" w:rsidR="00032531" w:rsidRDefault="00032531"/>
    <w:p w14:paraId="04D0FEB7" w14:textId="77777777" w:rsidR="00032531" w:rsidRDefault="00000000">
      <w:pPr>
        <w:spacing w:after="160"/>
        <w:jc w:val="center"/>
      </w:pPr>
      <w:r>
        <w:t>Under the Supervision of</w:t>
      </w:r>
    </w:p>
    <w:p w14:paraId="60C8632F" w14:textId="77777777" w:rsidR="00032531" w:rsidRDefault="00000000">
      <w:pPr>
        <w:spacing w:after="400"/>
        <w:jc w:val="center"/>
      </w:pPr>
      <w:r>
        <w:rPr>
          <w:b/>
        </w:rPr>
        <w:t>Dr. R. Surendran</w:t>
      </w:r>
    </w:p>
    <w:p w14:paraId="0291DE77" w14:textId="77777777" w:rsidR="00032531" w:rsidRDefault="00000000">
      <w:pPr>
        <w:spacing w:after="80"/>
        <w:jc w:val="center"/>
      </w:pPr>
      <w:r>
        <w:rPr>
          <w:b/>
        </w:rPr>
        <w:t>SIMATS ENGINEERING</w:t>
      </w:r>
      <w:r>
        <w:rPr>
          <w:b/>
        </w:rPr>
        <w:br/>
        <w:t>Saveetha Institute of Medical and Technical Sciences</w:t>
      </w:r>
      <w:r>
        <w:rPr>
          <w:b/>
        </w:rPr>
        <w:br/>
        <w:t>Chennai-602105</w:t>
      </w:r>
    </w:p>
    <w:p w14:paraId="31102D49" w14:textId="77777777" w:rsidR="00032531" w:rsidRDefault="00000000">
      <w:pPr>
        <w:spacing w:after="0"/>
        <w:jc w:val="center"/>
      </w:pPr>
      <w:r>
        <w:rPr>
          <w:b/>
        </w:rPr>
        <w:t>SEPTEMBER 2026</w:t>
      </w:r>
    </w:p>
    <w:p w14:paraId="54A609E2" w14:textId="77777777" w:rsidR="00032531" w:rsidRDefault="00000000">
      <w:r>
        <w:br w:type="page"/>
      </w:r>
    </w:p>
    <w:p w14:paraId="3339AA39" w14:textId="77777777" w:rsidR="006D2975" w:rsidRDefault="006D2975" w:rsidP="006D2975">
      <w:pPr>
        <w:spacing w:after="80"/>
        <w:jc w:val="center"/>
      </w:pPr>
      <w:r>
        <w:rPr>
          <w:b/>
        </w:rPr>
        <w:lastRenderedPageBreak/>
        <w:t>SIMATS ENGINEERING</w:t>
      </w:r>
      <w:r>
        <w:rPr>
          <w:b/>
        </w:rPr>
        <w:br/>
        <w:t>Saveetha Institute of Medical and Technical Sciences</w:t>
      </w:r>
      <w:r>
        <w:rPr>
          <w:b/>
        </w:rPr>
        <w:br/>
        <w:t>Chennai-602105</w:t>
      </w:r>
    </w:p>
    <w:p w14:paraId="00D61512" w14:textId="429BE4AC" w:rsidR="00032531" w:rsidRDefault="00032531">
      <w:pPr>
        <w:jc w:val="center"/>
      </w:pPr>
    </w:p>
    <w:p w14:paraId="2FF31195" w14:textId="77777777" w:rsidR="00032531" w:rsidRDefault="00000000">
      <w:pPr>
        <w:spacing w:after="400"/>
        <w:jc w:val="center"/>
      </w:pPr>
      <w:r>
        <w:rPr>
          <w:b/>
        </w:rPr>
        <w:t>BONAFIDE CERTIFICATE</w:t>
      </w:r>
    </w:p>
    <w:p w14:paraId="1AF643E5" w14:textId="4017DD2E" w:rsidR="00032531" w:rsidRDefault="00000000">
      <w:pPr>
        <w:spacing w:after="500"/>
        <w:ind w:firstLine="432"/>
      </w:pPr>
      <w:r>
        <w:t xml:space="preserve">This is to certify that the Capstone Project entitled “Smart Campus Navigation System Using Interactive Maps” has been carried out by K. Srinivasa Reddy (192525452), under the supervision of Dr. R. Surendran and is submitted in partial fulfilment of the requirements for the current semester of the </w:t>
      </w:r>
      <w:proofErr w:type="gramStart"/>
      <w:r>
        <w:t>B.Tech</w:t>
      </w:r>
      <w:proofErr w:type="gramEnd"/>
      <w:r>
        <w:t xml:space="preserve"> Software Engineering course at Saveetha Institute of Medical and Technical Sciences, Chennai.</w:t>
      </w:r>
    </w:p>
    <w:p w14:paraId="0E58D49A" w14:textId="24992D52" w:rsidR="006D2975" w:rsidRPr="006D2975" w:rsidRDefault="006D2975" w:rsidP="006D2975">
      <w:pPr>
        <w:spacing w:after="120"/>
      </w:pPr>
      <w:r w:rsidRPr="006D2975">
        <w:t>PROGRAM DIRECTOR</w:t>
      </w:r>
      <w:r>
        <w:t xml:space="preserve">                                                              </w:t>
      </w:r>
      <w:r w:rsidRPr="006D2975">
        <w:t xml:space="preserve"> COURSE COORDINATOR</w:t>
      </w:r>
    </w:p>
    <w:p w14:paraId="53716D17" w14:textId="04E29B8E" w:rsidR="00B561ED" w:rsidRPr="006D2975" w:rsidRDefault="006D2975" w:rsidP="00B561ED">
      <w:pPr>
        <w:spacing w:after="120"/>
      </w:pPr>
      <w:r w:rsidRPr="006D2975">
        <w:t>Dr. Sriramya Chandrasekaran</w:t>
      </w:r>
      <w:r>
        <w:t xml:space="preserve">                                                          </w:t>
      </w:r>
      <w:r w:rsidR="00B561ED" w:rsidRPr="006D2975">
        <w:t>Dr. K. Anita Davamani</w:t>
      </w:r>
    </w:p>
    <w:p w14:paraId="51784B2D" w14:textId="5B7164C0" w:rsidR="00032531" w:rsidRDefault="006D2975" w:rsidP="006D2975">
      <w:pPr>
        <w:spacing w:after="120"/>
      </w:pPr>
      <w:r>
        <w:t xml:space="preserve">  </w:t>
      </w:r>
      <w:r w:rsidR="00B561ED" w:rsidRPr="006D2975">
        <w:t>Program Director</w:t>
      </w:r>
      <w:r w:rsidR="00B561ED">
        <w:t xml:space="preserve">                                                                      </w:t>
      </w:r>
      <w:r>
        <w:t xml:space="preserve">    </w:t>
      </w:r>
      <w:r w:rsidR="00B561ED" w:rsidRPr="006D2975">
        <w:t>Professor, Nxt-Gen Computing</w:t>
      </w:r>
      <w:r>
        <w:t xml:space="preserve">                                                                                                         </w:t>
      </w:r>
      <w:r w:rsidRPr="006D2975">
        <w:t>Dr. K. Anita Davamani</w:t>
      </w:r>
      <w:r>
        <w:t xml:space="preserve">                                                                      </w:t>
      </w:r>
      <w:r w:rsidRPr="006D2975">
        <w:t>Course Coordinator</w:t>
      </w:r>
      <w:r w:rsidR="00000000">
        <w:br/>
      </w:r>
    </w:p>
    <w:p w14:paraId="0EE8EF9E" w14:textId="77777777" w:rsidR="00032531" w:rsidRDefault="00000000">
      <w:r>
        <w:br w:type="page"/>
      </w:r>
    </w:p>
    <w:p w14:paraId="3D76B254" w14:textId="77777777" w:rsidR="006D2975" w:rsidRDefault="006D2975" w:rsidP="006D2975">
      <w:pPr>
        <w:spacing w:after="80"/>
        <w:jc w:val="center"/>
      </w:pPr>
      <w:r>
        <w:rPr>
          <w:b/>
        </w:rPr>
        <w:lastRenderedPageBreak/>
        <w:t>SIMATS ENGINEERING</w:t>
      </w:r>
      <w:r>
        <w:rPr>
          <w:b/>
        </w:rPr>
        <w:br/>
        <w:t>Saveetha Institute of Medical and Technical Sciences</w:t>
      </w:r>
      <w:r>
        <w:rPr>
          <w:b/>
        </w:rPr>
        <w:br/>
        <w:t>Chennai-602105</w:t>
      </w:r>
    </w:p>
    <w:p w14:paraId="193D33F4" w14:textId="464418C2" w:rsidR="00032531" w:rsidRDefault="00032531">
      <w:pPr>
        <w:jc w:val="center"/>
      </w:pPr>
    </w:p>
    <w:p w14:paraId="5BFEC9EB" w14:textId="77777777" w:rsidR="00032531" w:rsidRDefault="00000000">
      <w:pPr>
        <w:spacing w:after="400"/>
        <w:jc w:val="center"/>
      </w:pPr>
      <w:r>
        <w:rPr>
          <w:b/>
        </w:rPr>
        <w:t>DECLARATION</w:t>
      </w:r>
    </w:p>
    <w:p w14:paraId="589511A3" w14:textId="08ACC2D4" w:rsidR="00032531" w:rsidRDefault="006D2975" w:rsidP="006D2975">
      <w:pPr>
        <w:spacing w:after="120"/>
        <w:ind w:firstLine="432"/>
        <w:jc w:val="both"/>
      </w:pPr>
      <w:r>
        <w:t>I</w:t>
      </w:r>
      <w:r w:rsidR="00000000">
        <w:t>, K. Srinivasa Reddy, of the Software Engineering course, SIMATS Engineering, Saveetha Institute of Medical and Technical Sciences, Chennai, hereby declare that the Capstone Project Work entitled “Smart Campus Navigation System Using Interactive Maps” is the result of our own bonafide efforts. To the best of our knowledge, the work presented herein is original, accurate, and has been carried out in accordance with the principles of engineering ethics and academic integrity.</w:t>
      </w:r>
    </w:p>
    <w:p w14:paraId="69D28F2D" w14:textId="77777777" w:rsidR="00032531" w:rsidRDefault="00000000" w:rsidP="006D2975">
      <w:pPr>
        <w:spacing w:after="120"/>
        <w:ind w:firstLine="432"/>
        <w:jc w:val="both"/>
      </w:pPr>
      <w:r>
        <w:t>All sources, references, data, software resources, computational resources, and other materials used in the project have been appropriately acknowledged. We further declare that the data, results, analysis, and findings presented in this report have not been fabricated, falsified, or deliberately manipulated. Any external software libraries, web mapping resources, open-source resources, or AI-assisted tools used during the project have been appropriately disclosed. We confirm that applicable ethical, academic, institutional, and professional requirements have been followed throughout the planning, implementation, testing, and documentation of the project.</w:t>
      </w:r>
    </w:p>
    <w:p w14:paraId="4DCB9FF1" w14:textId="77777777" w:rsidR="00032531" w:rsidRDefault="00000000">
      <w:pPr>
        <w:spacing w:after="120"/>
      </w:pPr>
      <w:r>
        <w:br/>
        <w:t>Place: Chennai</w:t>
      </w:r>
      <w:r>
        <w:br/>
        <w:t>Date: September 2026</w:t>
      </w:r>
    </w:p>
    <w:p w14:paraId="17C3BE4A" w14:textId="77777777" w:rsidR="00032531" w:rsidRDefault="00000000">
      <w:pPr>
        <w:spacing w:after="120"/>
        <w:jc w:val="right"/>
      </w:pPr>
      <w:r>
        <w:rPr>
          <w:b/>
        </w:rPr>
        <w:br/>
        <w:t>Signatures of the Students with Names</w:t>
      </w:r>
    </w:p>
    <w:p w14:paraId="4B67D946" w14:textId="34F7C269" w:rsidR="00032531" w:rsidRDefault="00B561ED">
      <w:r>
        <w:t xml:space="preserve">                                                                                                  </w:t>
      </w:r>
      <w:r>
        <w:t>K. Srinivasa Reddy</w:t>
      </w:r>
    </w:p>
    <w:p w14:paraId="4F80ED87" w14:textId="77777777" w:rsidR="00B561ED" w:rsidRDefault="00B561ED" w:rsidP="006D2975">
      <w:pPr>
        <w:spacing w:after="80"/>
        <w:jc w:val="center"/>
        <w:rPr>
          <w:b/>
        </w:rPr>
      </w:pPr>
    </w:p>
    <w:p w14:paraId="51157DF7" w14:textId="77777777" w:rsidR="00B561ED" w:rsidRDefault="00B561ED" w:rsidP="006D2975">
      <w:pPr>
        <w:spacing w:after="80"/>
        <w:jc w:val="center"/>
        <w:rPr>
          <w:b/>
        </w:rPr>
      </w:pPr>
    </w:p>
    <w:p w14:paraId="2FB16422" w14:textId="77777777" w:rsidR="00B561ED" w:rsidRDefault="00B561ED" w:rsidP="006D2975">
      <w:pPr>
        <w:spacing w:after="80"/>
        <w:jc w:val="center"/>
        <w:rPr>
          <w:b/>
        </w:rPr>
      </w:pPr>
    </w:p>
    <w:p w14:paraId="1B4DE944" w14:textId="77777777" w:rsidR="00B561ED" w:rsidRDefault="00B561ED" w:rsidP="006D2975">
      <w:pPr>
        <w:spacing w:after="80"/>
        <w:jc w:val="center"/>
        <w:rPr>
          <w:b/>
        </w:rPr>
      </w:pPr>
    </w:p>
    <w:p w14:paraId="266A447E" w14:textId="77777777" w:rsidR="00B561ED" w:rsidRDefault="00B561ED" w:rsidP="006D2975">
      <w:pPr>
        <w:spacing w:after="80"/>
        <w:jc w:val="center"/>
        <w:rPr>
          <w:b/>
        </w:rPr>
      </w:pPr>
    </w:p>
    <w:p w14:paraId="04EB4D64" w14:textId="77777777" w:rsidR="00B561ED" w:rsidRDefault="00B561ED" w:rsidP="006D2975">
      <w:pPr>
        <w:spacing w:after="80"/>
        <w:jc w:val="center"/>
        <w:rPr>
          <w:b/>
        </w:rPr>
      </w:pPr>
    </w:p>
    <w:p w14:paraId="1A02FF09" w14:textId="77777777" w:rsidR="00B561ED" w:rsidRDefault="00B561ED" w:rsidP="006D2975">
      <w:pPr>
        <w:spacing w:after="80"/>
        <w:jc w:val="center"/>
        <w:rPr>
          <w:b/>
        </w:rPr>
      </w:pPr>
    </w:p>
    <w:p w14:paraId="67A92F91" w14:textId="77777777" w:rsidR="00B561ED" w:rsidRDefault="00B561ED" w:rsidP="006D2975">
      <w:pPr>
        <w:spacing w:after="80"/>
        <w:jc w:val="center"/>
        <w:rPr>
          <w:b/>
        </w:rPr>
      </w:pPr>
    </w:p>
    <w:p w14:paraId="785BE027" w14:textId="77777777" w:rsidR="00B561ED" w:rsidRDefault="00B561ED" w:rsidP="006D2975">
      <w:pPr>
        <w:spacing w:after="80"/>
        <w:jc w:val="center"/>
        <w:rPr>
          <w:b/>
        </w:rPr>
      </w:pPr>
    </w:p>
    <w:p w14:paraId="2FC5FA6F" w14:textId="77777777" w:rsidR="00B561ED" w:rsidRDefault="00B561ED" w:rsidP="006D2975">
      <w:pPr>
        <w:spacing w:after="80"/>
        <w:jc w:val="center"/>
        <w:rPr>
          <w:b/>
        </w:rPr>
      </w:pPr>
    </w:p>
    <w:p w14:paraId="06CCF797" w14:textId="77777777" w:rsidR="00B561ED" w:rsidRDefault="00B561ED" w:rsidP="006D2975">
      <w:pPr>
        <w:spacing w:after="80"/>
        <w:jc w:val="center"/>
        <w:rPr>
          <w:b/>
        </w:rPr>
      </w:pPr>
    </w:p>
    <w:p w14:paraId="26DB4B1F" w14:textId="77777777" w:rsidR="00B561ED" w:rsidRDefault="00B561ED" w:rsidP="006D2975">
      <w:pPr>
        <w:spacing w:after="80"/>
        <w:jc w:val="center"/>
        <w:rPr>
          <w:b/>
        </w:rPr>
      </w:pPr>
    </w:p>
    <w:p w14:paraId="6676CFA4" w14:textId="77777777" w:rsidR="00B561ED" w:rsidRDefault="00B561ED" w:rsidP="006D2975">
      <w:pPr>
        <w:spacing w:after="80"/>
        <w:jc w:val="center"/>
        <w:rPr>
          <w:b/>
        </w:rPr>
      </w:pPr>
    </w:p>
    <w:p w14:paraId="22B9A6A1" w14:textId="77777777" w:rsidR="00B561ED" w:rsidRDefault="00B561ED" w:rsidP="006D2975">
      <w:pPr>
        <w:spacing w:after="80"/>
        <w:jc w:val="center"/>
        <w:rPr>
          <w:b/>
        </w:rPr>
      </w:pPr>
    </w:p>
    <w:p w14:paraId="6A29B706" w14:textId="7708ABF4" w:rsidR="006D2975" w:rsidRDefault="006D2975" w:rsidP="006D2975">
      <w:pPr>
        <w:spacing w:after="80"/>
        <w:jc w:val="center"/>
      </w:pPr>
      <w:r>
        <w:rPr>
          <w:b/>
        </w:rPr>
        <w:lastRenderedPageBreak/>
        <w:t>SIMATS ENGINEERING</w:t>
      </w:r>
      <w:r>
        <w:rPr>
          <w:b/>
        </w:rPr>
        <w:br/>
        <w:t>Saveetha Institute of Medical and Technical Sciences</w:t>
      </w:r>
      <w:r>
        <w:rPr>
          <w:b/>
        </w:rPr>
        <w:br/>
        <w:t>Chennai-602105</w:t>
      </w:r>
    </w:p>
    <w:p w14:paraId="6A073BB4" w14:textId="0DA410EB" w:rsidR="00032531" w:rsidRDefault="00032531">
      <w:pPr>
        <w:jc w:val="center"/>
      </w:pPr>
    </w:p>
    <w:p w14:paraId="328A4A19" w14:textId="77777777" w:rsidR="00032531" w:rsidRDefault="00000000">
      <w:pPr>
        <w:spacing w:after="120"/>
        <w:jc w:val="center"/>
      </w:pPr>
      <w:r>
        <w:rPr>
          <w:b/>
        </w:rPr>
        <w:t>INDIVIDUAL CONTRIBUTION STATEMENT</w:t>
      </w:r>
    </w:p>
    <w:p w14:paraId="7E497586" w14:textId="5D5F4F19" w:rsidR="00032531" w:rsidRDefault="00032531" w:rsidP="006D2975">
      <w:pPr>
        <w:spacing w:after="300"/>
      </w:pPr>
    </w:p>
    <w:tbl>
      <w:tblPr>
        <w:tblStyle w:val="TableGrid"/>
        <w:tblW w:w="0" w:type="auto"/>
        <w:jc w:val="center"/>
        <w:tblLook w:val="04A0" w:firstRow="1" w:lastRow="0" w:firstColumn="1" w:lastColumn="0" w:noHBand="0" w:noVBand="1"/>
      </w:tblPr>
      <w:tblGrid>
        <w:gridCol w:w="1622"/>
        <w:gridCol w:w="1624"/>
        <w:gridCol w:w="1624"/>
        <w:gridCol w:w="1623"/>
        <w:gridCol w:w="1623"/>
        <w:gridCol w:w="1623"/>
      </w:tblGrid>
      <w:tr w:rsidR="00032531" w14:paraId="1949FA1E" w14:textId="77777777">
        <w:trPr>
          <w:jc w:val="center"/>
        </w:trPr>
        <w:tc>
          <w:tcPr>
            <w:tcW w:w="1625" w:type="dxa"/>
            <w:shd w:val="clear" w:color="auto" w:fill="E7E6E6"/>
            <w:vAlign w:val="center"/>
          </w:tcPr>
          <w:p w14:paraId="632E8AB7" w14:textId="77777777" w:rsidR="00032531" w:rsidRDefault="00000000">
            <w:pPr>
              <w:jc w:val="center"/>
            </w:pPr>
            <w:r>
              <w:rPr>
                <w:b/>
                <w:sz w:val="16"/>
              </w:rPr>
              <w:t>Student Name / Reg. No.</w:t>
            </w:r>
          </w:p>
        </w:tc>
        <w:tc>
          <w:tcPr>
            <w:tcW w:w="1625" w:type="dxa"/>
            <w:shd w:val="clear" w:color="auto" w:fill="E7E6E6"/>
            <w:vAlign w:val="center"/>
          </w:tcPr>
          <w:p w14:paraId="0B8C8432" w14:textId="77777777" w:rsidR="00032531" w:rsidRDefault="00000000">
            <w:pPr>
              <w:jc w:val="center"/>
            </w:pPr>
            <w:r>
              <w:rPr>
                <w:b/>
                <w:sz w:val="16"/>
              </w:rPr>
              <w:t>Specific Responsibilities</w:t>
            </w:r>
          </w:p>
        </w:tc>
        <w:tc>
          <w:tcPr>
            <w:tcW w:w="1625" w:type="dxa"/>
            <w:shd w:val="clear" w:color="auto" w:fill="E7E6E6"/>
            <w:vAlign w:val="center"/>
          </w:tcPr>
          <w:p w14:paraId="28B8335A" w14:textId="77777777" w:rsidR="00032531" w:rsidRDefault="00000000">
            <w:pPr>
              <w:jc w:val="center"/>
            </w:pPr>
            <w:r>
              <w:rPr>
                <w:b/>
                <w:sz w:val="16"/>
              </w:rPr>
              <w:t>Design &amp; Development</w:t>
            </w:r>
          </w:p>
        </w:tc>
        <w:tc>
          <w:tcPr>
            <w:tcW w:w="1625" w:type="dxa"/>
            <w:shd w:val="clear" w:color="auto" w:fill="E7E6E6"/>
            <w:vAlign w:val="center"/>
          </w:tcPr>
          <w:p w14:paraId="3D96DE95" w14:textId="77777777" w:rsidR="00032531" w:rsidRDefault="00000000">
            <w:pPr>
              <w:jc w:val="center"/>
            </w:pPr>
            <w:r>
              <w:rPr>
                <w:b/>
                <w:sz w:val="16"/>
              </w:rPr>
              <w:t>Testing &amp; Analysis</w:t>
            </w:r>
          </w:p>
        </w:tc>
        <w:tc>
          <w:tcPr>
            <w:tcW w:w="1625" w:type="dxa"/>
            <w:shd w:val="clear" w:color="auto" w:fill="E7E6E6"/>
            <w:vAlign w:val="center"/>
          </w:tcPr>
          <w:p w14:paraId="5FE5E0A1" w14:textId="77777777" w:rsidR="00032531" w:rsidRDefault="00000000">
            <w:pPr>
              <w:jc w:val="center"/>
            </w:pPr>
            <w:r>
              <w:rPr>
                <w:b/>
                <w:sz w:val="16"/>
              </w:rPr>
              <w:t>Report Contribution</w:t>
            </w:r>
          </w:p>
        </w:tc>
        <w:tc>
          <w:tcPr>
            <w:tcW w:w="1625" w:type="dxa"/>
            <w:shd w:val="clear" w:color="auto" w:fill="E7E6E6"/>
            <w:vAlign w:val="center"/>
          </w:tcPr>
          <w:p w14:paraId="10E76CEA" w14:textId="77777777" w:rsidR="00032531" w:rsidRDefault="00000000">
            <w:pPr>
              <w:jc w:val="center"/>
            </w:pPr>
            <w:r>
              <w:rPr>
                <w:b/>
                <w:sz w:val="16"/>
              </w:rPr>
              <w:t>Approx. Contribution (%)</w:t>
            </w:r>
          </w:p>
        </w:tc>
      </w:tr>
      <w:tr w:rsidR="00032531" w14:paraId="74406150" w14:textId="77777777">
        <w:trPr>
          <w:jc w:val="center"/>
        </w:trPr>
        <w:tc>
          <w:tcPr>
            <w:tcW w:w="1625" w:type="dxa"/>
            <w:vAlign w:val="center"/>
          </w:tcPr>
          <w:p w14:paraId="460D11B6" w14:textId="77777777" w:rsidR="00032531" w:rsidRDefault="00000000">
            <w:r>
              <w:rPr>
                <w:sz w:val="16"/>
              </w:rPr>
              <w:t>K. Srinivasa Reddy</w:t>
            </w:r>
            <w:r>
              <w:rPr>
                <w:sz w:val="16"/>
              </w:rPr>
              <w:br/>
              <w:t>192525452</w:t>
            </w:r>
          </w:p>
        </w:tc>
        <w:tc>
          <w:tcPr>
            <w:tcW w:w="1625" w:type="dxa"/>
            <w:vAlign w:val="center"/>
          </w:tcPr>
          <w:p w14:paraId="7E6D5186" w14:textId="77777777" w:rsidR="00032531" w:rsidRDefault="00000000">
            <w:r>
              <w:rPr>
                <w:sz w:val="16"/>
              </w:rPr>
              <w:t>Interactive map interface, building search and UI integration</w:t>
            </w:r>
          </w:p>
        </w:tc>
        <w:tc>
          <w:tcPr>
            <w:tcW w:w="1625" w:type="dxa"/>
            <w:vAlign w:val="center"/>
          </w:tcPr>
          <w:p w14:paraId="42DD7CC9" w14:textId="77777777" w:rsidR="00032531" w:rsidRDefault="00000000">
            <w:r>
              <w:rPr>
                <w:sz w:val="16"/>
              </w:rPr>
              <w:t>Map interface and search workflow</w:t>
            </w:r>
          </w:p>
        </w:tc>
        <w:tc>
          <w:tcPr>
            <w:tcW w:w="1625" w:type="dxa"/>
            <w:vAlign w:val="center"/>
          </w:tcPr>
          <w:p w14:paraId="460915A4" w14:textId="77777777" w:rsidR="00032531" w:rsidRDefault="00000000">
            <w:r>
              <w:rPr>
                <w:sz w:val="16"/>
              </w:rPr>
              <w:t>Map interaction and usability testing</w:t>
            </w:r>
          </w:p>
        </w:tc>
        <w:tc>
          <w:tcPr>
            <w:tcW w:w="1625" w:type="dxa"/>
            <w:vAlign w:val="center"/>
          </w:tcPr>
          <w:p w14:paraId="6590209F" w14:textId="77777777" w:rsidR="00032531" w:rsidRDefault="00000000">
            <w:r>
              <w:rPr>
                <w:sz w:val="16"/>
              </w:rPr>
              <w:t>Ch. 1 and Ch. 3 sections</w:t>
            </w:r>
          </w:p>
        </w:tc>
        <w:tc>
          <w:tcPr>
            <w:tcW w:w="1625" w:type="dxa"/>
            <w:vAlign w:val="center"/>
          </w:tcPr>
          <w:p w14:paraId="6540711D" w14:textId="77777777" w:rsidR="00032531" w:rsidRDefault="00000000">
            <w:r>
              <w:rPr>
                <w:sz w:val="16"/>
              </w:rPr>
              <w:t>25%</w:t>
            </w:r>
          </w:p>
        </w:tc>
      </w:tr>
      <w:tr w:rsidR="00032531" w14:paraId="61E7415A" w14:textId="77777777">
        <w:trPr>
          <w:jc w:val="center"/>
        </w:trPr>
        <w:tc>
          <w:tcPr>
            <w:tcW w:w="1625" w:type="dxa"/>
            <w:vAlign w:val="center"/>
          </w:tcPr>
          <w:p w14:paraId="64E23CF6" w14:textId="77777777" w:rsidR="00032531" w:rsidRDefault="00000000">
            <w:r>
              <w:rPr>
                <w:sz w:val="16"/>
              </w:rPr>
              <w:t>Srivatsan L</w:t>
            </w:r>
            <w:r>
              <w:rPr>
                <w:sz w:val="16"/>
              </w:rPr>
              <w:br/>
              <w:t>192521480</w:t>
            </w:r>
          </w:p>
        </w:tc>
        <w:tc>
          <w:tcPr>
            <w:tcW w:w="1625" w:type="dxa"/>
            <w:vAlign w:val="center"/>
          </w:tcPr>
          <w:p w14:paraId="56498FCB" w14:textId="77777777" w:rsidR="00032531" w:rsidRDefault="00000000">
            <w:r>
              <w:rPr>
                <w:sz w:val="16"/>
              </w:rPr>
              <w:t>Route-finder logic and navigation workflow</w:t>
            </w:r>
          </w:p>
        </w:tc>
        <w:tc>
          <w:tcPr>
            <w:tcW w:w="1625" w:type="dxa"/>
            <w:vAlign w:val="center"/>
          </w:tcPr>
          <w:p w14:paraId="5F1E4433" w14:textId="77777777" w:rsidR="00032531" w:rsidRDefault="00000000">
            <w:r>
              <w:rPr>
                <w:sz w:val="16"/>
              </w:rPr>
              <w:t>Source/destination and route display</w:t>
            </w:r>
          </w:p>
        </w:tc>
        <w:tc>
          <w:tcPr>
            <w:tcW w:w="1625" w:type="dxa"/>
            <w:vAlign w:val="center"/>
          </w:tcPr>
          <w:p w14:paraId="272B301F" w14:textId="77777777" w:rsidR="00032531" w:rsidRDefault="00000000">
            <w:r>
              <w:rPr>
                <w:sz w:val="16"/>
              </w:rPr>
              <w:t>Route accuracy and path verification</w:t>
            </w:r>
          </w:p>
        </w:tc>
        <w:tc>
          <w:tcPr>
            <w:tcW w:w="1625" w:type="dxa"/>
            <w:vAlign w:val="center"/>
          </w:tcPr>
          <w:p w14:paraId="3EE1D5B3" w14:textId="77777777" w:rsidR="00032531" w:rsidRDefault="00000000">
            <w:r>
              <w:rPr>
                <w:sz w:val="16"/>
              </w:rPr>
              <w:t>Ch. 4 sections</w:t>
            </w:r>
          </w:p>
        </w:tc>
        <w:tc>
          <w:tcPr>
            <w:tcW w:w="1625" w:type="dxa"/>
            <w:vAlign w:val="center"/>
          </w:tcPr>
          <w:p w14:paraId="78D015F5" w14:textId="77777777" w:rsidR="00032531" w:rsidRDefault="00000000">
            <w:r>
              <w:rPr>
                <w:sz w:val="16"/>
              </w:rPr>
              <w:t>25%</w:t>
            </w:r>
          </w:p>
        </w:tc>
      </w:tr>
      <w:tr w:rsidR="00032531" w14:paraId="76AD3E87" w14:textId="77777777">
        <w:trPr>
          <w:jc w:val="center"/>
        </w:trPr>
        <w:tc>
          <w:tcPr>
            <w:tcW w:w="1625" w:type="dxa"/>
            <w:vAlign w:val="center"/>
          </w:tcPr>
          <w:p w14:paraId="7FC30284" w14:textId="77777777" w:rsidR="00032531" w:rsidRDefault="00000000">
            <w:r>
              <w:rPr>
                <w:sz w:val="16"/>
              </w:rPr>
              <w:t>Harendra G</w:t>
            </w:r>
            <w:r>
              <w:rPr>
                <w:sz w:val="16"/>
              </w:rPr>
              <w:br/>
              <w:t>192521215</w:t>
            </w:r>
          </w:p>
        </w:tc>
        <w:tc>
          <w:tcPr>
            <w:tcW w:w="1625" w:type="dxa"/>
            <w:vAlign w:val="center"/>
          </w:tcPr>
          <w:p w14:paraId="77448693" w14:textId="77777777" w:rsidR="00032531" w:rsidRDefault="00000000">
            <w:r>
              <w:rPr>
                <w:sz w:val="16"/>
              </w:rPr>
              <w:t>Admin functions, database structure and building information</w:t>
            </w:r>
          </w:p>
        </w:tc>
        <w:tc>
          <w:tcPr>
            <w:tcW w:w="1625" w:type="dxa"/>
            <w:vAlign w:val="center"/>
          </w:tcPr>
          <w:p w14:paraId="1AEBA2BA" w14:textId="77777777" w:rsidR="00032531" w:rsidRDefault="00000000">
            <w:r>
              <w:rPr>
                <w:sz w:val="16"/>
              </w:rPr>
              <w:t>Data model and administration workflow</w:t>
            </w:r>
          </w:p>
        </w:tc>
        <w:tc>
          <w:tcPr>
            <w:tcW w:w="1625" w:type="dxa"/>
            <w:vAlign w:val="center"/>
          </w:tcPr>
          <w:p w14:paraId="5CCE6DA5" w14:textId="77777777" w:rsidR="00032531" w:rsidRDefault="00000000">
            <w:r>
              <w:rPr>
                <w:sz w:val="16"/>
              </w:rPr>
              <w:t>CRUD/data consistency checks</w:t>
            </w:r>
          </w:p>
        </w:tc>
        <w:tc>
          <w:tcPr>
            <w:tcW w:w="1625" w:type="dxa"/>
            <w:vAlign w:val="center"/>
          </w:tcPr>
          <w:p w14:paraId="765135FE" w14:textId="77777777" w:rsidR="00032531" w:rsidRDefault="00000000">
            <w:r>
              <w:rPr>
                <w:sz w:val="16"/>
              </w:rPr>
              <w:t>Ch. 3 and Appendix sections</w:t>
            </w:r>
          </w:p>
        </w:tc>
        <w:tc>
          <w:tcPr>
            <w:tcW w:w="1625" w:type="dxa"/>
            <w:vAlign w:val="center"/>
          </w:tcPr>
          <w:p w14:paraId="2491566C" w14:textId="77777777" w:rsidR="00032531" w:rsidRDefault="00000000">
            <w:r>
              <w:rPr>
                <w:sz w:val="16"/>
              </w:rPr>
              <w:t>25%</w:t>
            </w:r>
          </w:p>
        </w:tc>
      </w:tr>
      <w:tr w:rsidR="00032531" w14:paraId="3D3E94F9" w14:textId="77777777">
        <w:trPr>
          <w:jc w:val="center"/>
        </w:trPr>
        <w:tc>
          <w:tcPr>
            <w:tcW w:w="1625" w:type="dxa"/>
            <w:vAlign w:val="center"/>
          </w:tcPr>
          <w:p w14:paraId="6F44C451" w14:textId="77777777" w:rsidR="00032531" w:rsidRDefault="00000000">
            <w:r>
              <w:rPr>
                <w:sz w:val="16"/>
              </w:rPr>
              <w:t>Rushil Vignesh S</w:t>
            </w:r>
            <w:r>
              <w:rPr>
                <w:sz w:val="16"/>
              </w:rPr>
              <w:br/>
              <w:t>192511114</w:t>
            </w:r>
          </w:p>
        </w:tc>
        <w:tc>
          <w:tcPr>
            <w:tcW w:w="1625" w:type="dxa"/>
            <w:vAlign w:val="center"/>
          </w:tcPr>
          <w:p w14:paraId="3C2C3A42" w14:textId="77777777" w:rsidR="00032531" w:rsidRDefault="00000000">
            <w:r>
              <w:rPr>
                <w:sz w:val="16"/>
              </w:rPr>
              <w:t>System integration, 3D/satellite presentation and documentation</w:t>
            </w:r>
          </w:p>
        </w:tc>
        <w:tc>
          <w:tcPr>
            <w:tcW w:w="1625" w:type="dxa"/>
            <w:vAlign w:val="center"/>
          </w:tcPr>
          <w:p w14:paraId="07C3BFEF" w14:textId="77777777" w:rsidR="00032531" w:rsidRDefault="00000000">
            <w:r>
              <w:rPr>
                <w:sz w:val="16"/>
              </w:rPr>
              <w:t>Module integration and presentation layer</w:t>
            </w:r>
          </w:p>
        </w:tc>
        <w:tc>
          <w:tcPr>
            <w:tcW w:w="1625" w:type="dxa"/>
            <w:vAlign w:val="center"/>
          </w:tcPr>
          <w:p w14:paraId="7BA6F203" w14:textId="77777777" w:rsidR="00032531" w:rsidRDefault="00000000">
            <w:r>
              <w:rPr>
                <w:sz w:val="16"/>
              </w:rPr>
              <w:t>System-level validation and screenshots</w:t>
            </w:r>
          </w:p>
        </w:tc>
        <w:tc>
          <w:tcPr>
            <w:tcW w:w="1625" w:type="dxa"/>
            <w:vAlign w:val="center"/>
          </w:tcPr>
          <w:p w14:paraId="4E9F5426" w14:textId="77777777" w:rsidR="00032531" w:rsidRDefault="00000000">
            <w:r>
              <w:rPr>
                <w:sz w:val="16"/>
              </w:rPr>
              <w:t>Ch. 2 and Ch. 5 sections</w:t>
            </w:r>
          </w:p>
        </w:tc>
        <w:tc>
          <w:tcPr>
            <w:tcW w:w="1625" w:type="dxa"/>
            <w:vAlign w:val="center"/>
          </w:tcPr>
          <w:p w14:paraId="516C27C5" w14:textId="77777777" w:rsidR="00032531" w:rsidRDefault="00000000">
            <w:r>
              <w:rPr>
                <w:sz w:val="16"/>
              </w:rPr>
              <w:t>25%</w:t>
            </w:r>
          </w:p>
        </w:tc>
      </w:tr>
      <w:tr w:rsidR="00032531" w14:paraId="6069DE18" w14:textId="77777777">
        <w:trPr>
          <w:jc w:val="center"/>
        </w:trPr>
        <w:tc>
          <w:tcPr>
            <w:tcW w:w="1625" w:type="dxa"/>
            <w:vAlign w:val="center"/>
          </w:tcPr>
          <w:p w14:paraId="24E5D738" w14:textId="77777777" w:rsidR="00032531" w:rsidRDefault="00000000">
            <w:r>
              <w:rPr>
                <w:sz w:val="16"/>
              </w:rPr>
              <w:t>Total</w:t>
            </w:r>
          </w:p>
        </w:tc>
        <w:tc>
          <w:tcPr>
            <w:tcW w:w="1625" w:type="dxa"/>
            <w:vAlign w:val="center"/>
          </w:tcPr>
          <w:p w14:paraId="207E531E" w14:textId="77777777" w:rsidR="00032531" w:rsidRDefault="00032531"/>
        </w:tc>
        <w:tc>
          <w:tcPr>
            <w:tcW w:w="1625" w:type="dxa"/>
            <w:vAlign w:val="center"/>
          </w:tcPr>
          <w:p w14:paraId="29475C39" w14:textId="77777777" w:rsidR="00032531" w:rsidRDefault="00032531"/>
        </w:tc>
        <w:tc>
          <w:tcPr>
            <w:tcW w:w="1625" w:type="dxa"/>
            <w:vAlign w:val="center"/>
          </w:tcPr>
          <w:p w14:paraId="31A9C4A2" w14:textId="77777777" w:rsidR="00032531" w:rsidRDefault="00032531"/>
        </w:tc>
        <w:tc>
          <w:tcPr>
            <w:tcW w:w="1625" w:type="dxa"/>
            <w:vAlign w:val="center"/>
          </w:tcPr>
          <w:p w14:paraId="58E95118" w14:textId="77777777" w:rsidR="00032531" w:rsidRDefault="00032531"/>
        </w:tc>
        <w:tc>
          <w:tcPr>
            <w:tcW w:w="1625" w:type="dxa"/>
            <w:vAlign w:val="center"/>
          </w:tcPr>
          <w:p w14:paraId="09D8E22F" w14:textId="77777777" w:rsidR="00032531" w:rsidRDefault="00000000">
            <w:r>
              <w:rPr>
                <w:sz w:val="16"/>
              </w:rPr>
              <w:t>100%</w:t>
            </w:r>
          </w:p>
        </w:tc>
      </w:tr>
    </w:tbl>
    <w:p w14:paraId="587A2153" w14:textId="77777777" w:rsidR="00032531" w:rsidRDefault="00000000">
      <w:r>
        <w:br w:type="page"/>
      </w:r>
    </w:p>
    <w:p w14:paraId="605D487D" w14:textId="77777777" w:rsidR="00032531" w:rsidRDefault="00000000">
      <w:pPr>
        <w:spacing w:after="280"/>
        <w:jc w:val="center"/>
      </w:pPr>
      <w:r>
        <w:rPr>
          <w:b/>
        </w:rPr>
        <w:lastRenderedPageBreak/>
        <w:t>ABSTRACT</w:t>
      </w:r>
    </w:p>
    <w:p w14:paraId="75B2CD5B" w14:textId="77777777" w:rsidR="00032531" w:rsidRDefault="00000000" w:rsidP="006D2975">
      <w:pPr>
        <w:spacing w:after="120"/>
        <w:ind w:firstLine="432"/>
        <w:jc w:val="both"/>
      </w:pPr>
      <w:r>
        <w:t>Large educational campuses contain multiple academic buildings, departments, classrooms, laboratories and support facilities, making physical wayfinding difficult for freshers, visitors and new staff. Traditional signboards and printed maps provide limited contextual information and require users to interpret the campus layout manually. The project addresses this engineering problem by developing a web-based Smart Campus Navigation System Using Interactive Maps that combines searchable campus information, interactive map visualization and route-finding functions in a single interface.</w:t>
      </w:r>
    </w:p>
    <w:p w14:paraId="677D161D" w14:textId="77777777" w:rsidR="00032531" w:rsidRDefault="00000000" w:rsidP="006D2975">
      <w:pPr>
        <w:spacing w:after="120"/>
        <w:ind w:firstLine="432"/>
        <w:jc w:val="both"/>
      </w:pPr>
      <w:r>
        <w:t>The proposed system is organized into three principal modules: User &amp; Interactive Map, Navigation &amp; Route Finder, and Admin &amp; Database. The first module provides login, interactive map display, building search, building selection, zoom controls and location details. The second module accepts a source and destination, determines a shortest route and presents the navigation path, distance and directions. The third module allows authorized administration of buildings, departments, map information and user accounts. The presentation describes a 3D WebGL-based campus representation with satellite-view support, floating 3D text badges, room highlighting and one-click map movement.</w:t>
      </w:r>
    </w:p>
    <w:p w14:paraId="44C652B1" w14:textId="77777777" w:rsidR="00032531" w:rsidRDefault="00000000" w:rsidP="006D2975">
      <w:pPr>
        <w:spacing w:after="120"/>
        <w:ind w:firstLine="432"/>
        <w:jc w:val="both"/>
      </w:pPr>
      <w:r>
        <w:t>The development follows Software Engineering principles by translating stakeholder needs into functional and non-functional requirements, decomposing the system into modules, defining interfaces between components, implementing the web application, and validating the major workflows through functional and usability-oriented tests. The prototype shown in the project presentation demonstrates interactive campus visualization, building information, room highlighting and navigation-oriented map interaction. The reported outcome is a functional prototype intended to reduce search time and confusion while improving the overall campus navigation experience on desktop and mobile devices.</w:t>
      </w:r>
    </w:p>
    <w:p w14:paraId="075F2952" w14:textId="77777777" w:rsidR="00032531" w:rsidRDefault="00000000" w:rsidP="006D2975">
      <w:pPr>
        <w:spacing w:after="120"/>
        <w:ind w:firstLine="432"/>
        <w:jc w:val="both"/>
      </w:pPr>
      <w:r>
        <w:t>The project demonstrates how interactive mapping and structured campus data can be integrated into a maintainable software system. Future extensions can include accessibility-aware routing, indoor positioning, real-time occupancy information, multilingual support, offline maps and mobile-native deployment.</w:t>
      </w:r>
    </w:p>
    <w:p w14:paraId="68C0DA2C" w14:textId="77777777" w:rsidR="00032531" w:rsidRDefault="00000000" w:rsidP="006D2975">
      <w:pPr>
        <w:spacing w:after="120"/>
        <w:jc w:val="both"/>
      </w:pPr>
      <w:r>
        <w:rPr>
          <w:b/>
        </w:rPr>
        <w:t>Keywords: Smart Campus, Interactive Maps, Campus Navigation, Route Finder, 3D WebGL, Software Engineering</w:t>
      </w:r>
    </w:p>
    <w:p w14:paraId="497EAA58" w14:textId="77777777" w:rsidR="00032531" w:rsidRDefault="00000000" w:rsidP="006D2975">
      <w:pPr>
        <w:jc w:val="both"/>
      </w:pPr>
      <w:r>
        <w:br w:type="page"/>
      </w:r>
    </w:p>
    <w:p w14:paraId="1B59BC13" w14:textId="77777777" w:rsidR="00032531" w:rsidRDefault="00000000">
      <w:pPr>
        <w:spacing w:after="360"/>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895"/>
        <w:gridCol w:w="7742"/>
        <w:gridCol w:w="1102"/>
      </w:tblGrid>
      <w:tr w:rsidR="00032531" w14:paraId="6F135034" w14:textId="77777777">
        <w:trPr>
          <w:jc w:val="center"/>
        </w:trPr>
        <w:tc>
          <w:tcPr>
            <w:tcW w:w="936" w:type="dxa"/>
            <w:shd w:val="clear" w:color="auto" w:fill="D9E1F2"/>
            <w:vAlign w:val="center"/>
          </w:tcPr>
          <w:p w14:paraId="5C90F107" w14:textId="77777777" w:rsidR="00032531" w:rsidRDefault="00000000">
            <w:pPr>
              <w:jc w:val="center"/>
            </w:pPr>
            <w:r>
              <w:rPr>
                <w:b/>
              </w:rPr>
              <w:t>Sl. No.</w:t>
            </w:r>
          </w:p>
        </w:tc>
        <w:tc>
          <w:tcPr>
            <w:tcW w:w="8496" w:type="dxa"/>
            <w:shd w:val="clear" w:color="auto" w:fill="D9E1F2"/>
            <w:vAlign w:val="center"/>
          </w:tcPr>
          <w:p w14:paraId="3F7B885D" w14:textId="77777777" w:rsidR="00032531" w:rsidRDefault="00000000">
            <w:r>
              <w:rPr>
                <w:b/>
              </w:rPr>
              <w:t>Title</w:t>
            </w:r>
          </w:p>
        </w:tc>
        <w:tc>
          <w:tcPr>
            <w:tcW w:w="1152" w:type="dxa"/>
            <w:shd w:val="clear" w:color="auto" w:fill="D9E1F2"/>
            <w:vAlign w:val="center"/>
          </w:tcPr>
          <w:p w14:paraId="012B2411" w14:textId="77777777" w:rsidR="00032531" w:rsidRDefault="00000000">
            <w:pPr>
              <w:jc w:val="center"/>
            </w:pPr>
            <w:r>
              <w:rPr>
                <w:b/>
              </w:rPr>
              <w:t>Page No.</w:t>
            </w:r>
          </w:p>
        </w:tc>
      </w:tr>
      <w:tr w:rsidR="00032531" w14:paraId="2B98CB3A" w14:textId="77777777">
        <w:trPr>
          <w:jc w:val="center"/>
        </w:trPr>
        <w:tc>
          <w:tcPr>
            <w:tcW w:w="936" w:type="dxa"/>
            <w:vAlign w:val="center"/>
          </w:tcPr>
          <w:p w14:paraId="52F8C54A" w14:textId="77777777" w:rsidR="00032531" w:rsidRDefault="00000000">
            <w:pPr>
              <w:jc w:val="center"/>
            </w:pPr>
            <w:r>
              <w:t>i</w:t>
            </w:r>
          </w:p>
        </w:tc>
        <w:tc>
          <w:tcPr>
            <w:tcW w:w="8496" w:type="dxa"/>
            <w:vAlign w:val="center"/>
          </w:tcPr>
          <w:p w14:paraId="2CB58A91" w14:textId="77777777" w:rsidR="00032531" w:rsidRDefault="00000000">
            <w:r>
              <w:t>Title Page</w:t>
            </w:r>
          </w:p>
        </w:tc>
        <w:tc>
          <w:tcPr>
            <w:tcW w:w="1152" w:type="dxa"/>
            <w:vAlign w:val="center"/>
          </w:tcPr>
          <w:p w14:paraId="4B91989E" w14:textId="77777777" w:rsidR="00032531" w:rsidRDefault="00000000">
            <w:pPr>
              <w:jc w:val="center"/>
            </w:pPr>
            <w:r>
              <w:t>i</w:t>
            </w:r>
          </w:p>
        </w:tc>
      </w:tr>
      <w:tr w:rsidR="00032531" w14:paraId="0FA0958B" w14:textId="77777777">
        <w:trPr>
          <w:jc w:val="center"/>
        </w:trPr>
        <w:tc>
          <w:tcPr>
            <w:tcW w:w="936" w:type="dxa"/>
            <w:vAlign w:val="center"/>
          </w:tcPr>
          <w:p w14:paraId="1FB94424" w14:textId="77777777" w:rsidR="00032531" w:rsidRDefault="00000000">
            <w:pPr>
              <w:jc w:val="center"/>
            </w:pPr>
            <w:r>
              <w:t>ii</w:t>
            </w:r>
          </w:p>
        </w:tc>
        <w:tc>
          <w:tcPr>
            <w:tcW w:w="8496" w:type="dxa"/>
            <w:vAlign w:val="center"/>
          </w:tcPr>
          <w:p w14:paraId="2177EB47" w14:textId="77777777" w:rsidR="00032531" w:rsidRDefault="00000000">
            <w:r>
              <w:t>Certificate from the Supervisor</w:t>
            </w:r>
          </w:p>
        </w:tc>
        <w:tc>
          <w:tcPr>
            <w:tcW w:w="1152" w:type="dxa"/>
            <w:vAlign w:val="center"/>
          </w:tcPr>
          <w:p w14:paraId="1089C03D" w14:textId="77777777" w:rsidR="00032531" w:rsidRDefault="00000000">
            <w:pPr>
              <w:jc w:val="center"/>
            </w:pPr>
            <w:r>
              <w:t>ii</w:t>
            </w:r>
          </w:p>
        </w:tc>
      </w:tr>
      <w:tr w:rsidR="00032531" w14:paraId="53BB2170" w14:textId="77777777">
        <w:trPr>
          <w:jc w:val="center"/>
        </w:trPr>
        <w:tc>
          <w:tcPr>
            <w:tcW w:w="936" w:type="dxa"/>
            <w:vAlign w:val="center"/>
          </w:tcPr>
          <w:p w14:paraId="1E959D83" w14:textId="77777777" w:rsidR="00032531" w:rsidRDefault="00000000">
            <w:pPr>
              <w:jc w:val="center"/>
            </w:pPr>
            <w:r>
              <w:t>iii</w:t>
            </w:r>
          </w:p>
        </w:tc>
        <w:tc>
          <w:tcPr>
            <w:tcW w:w="8496" w:type="dxa"/>
            <w:vAlign w:val="center"/>
          </w:tcPr>
          <w:p w14:paraId="6CC85DEA" w14:textId="77777777" w:rsidR="00032531" w:rsidRDefault="00000000">
            <w:r>
              <w:t>Declaration by the Candidate</w:t>
            </w:r>
          </w:p>
        </w:tc>
        <w:tc>
          <w:tcPr>
            <w:tcW w:w="1152" w:type="dxa"/>
            <w:vAlign w:val="center"/>
          </w:tcPr>
          <w:p w14:paraId="5DC7C41B" w14:textId="77777777" w:rsidR="00032531" w:rsidRDefault="00000000">
            <w:pPr>
              <w:jc w:val="center"/>
            </w:pPr>
            <w:r>
              <w:t>iii</w:t>
            </w:r>
          </w:p>
        </w:tc>
      </w:tr>
      <w:tr w:rsidR="00032531" w14:paraId="0C7D879A" w14:textId="77777777">
        <w:trPr>
          <w:jc w:val="center"/>
        </w:trPr>
        <w:tc>
          <w:tcPr>
            <w:tcW w:w="936" w:type="dxa"/>
            <w:vAlign w:val="center"/>
          </w:tcPr>
          <w:p w14:paraId="4CFEB987" w14:textId="77777777" w:rsidR="00032531" w:rsidRDefault="00000000">
            <w:pPr>
              <w:jc w:val="center"/>
            </w:pPr>
            <w:r>
              <w:t>iv</w:t>
            </w:r>
          </w:p>
        </w:tc>
        <w:tc>
          <w:tcPr>
            <w:tcW w:w="8496" w:type="dxa"/>
            <w:vAlign w:val="center"/>
          </w:tcPr>
          <w:p w14:paraId="632042D6" w14:textId="77777777" w:rsidR="00032531" w:rsidRDefault="00000000">
            <w:r>
              <w:t>Individual Contribution Statement</w:t>
            </w:r>
          </w:p>
        </w:tc>
        <w:tc>
          <w:tcPr>
            <w:tcW w:w="1152" w:type="dxa"/>
            <w:vAlign w:val="center"/>
          </w:tcPr>
          <w:p w14:paraId="67B100EE" w14:textId="77777777" w:rsidR="00032531" w:rsidRDefault="00000000">
            <w:pPr>
              <w:jc w:val="center"/>
            </w:pPr>
            <w:r>
              <w:t>iv</w:t>
            </w:r>
          </w:p>
        </w:tc>
      </w:tr>
      <w:tr w:rsidR="00032531" w14:paraId="5ECD50CC" w14:textId="77777777">
        <w:trPr>
          <w:jc w:val="center"/>
        </w:trPr>
        <w:tc>
          <w:tcPr>
            <w:tcW w:w="936" w:type="dxa"/>
            <w:vAlign w:val="center"/>
          </w:tcPr>
          <w:p w14:paraId="46C7C9F4" w14:textId="77777777" w:rsidR="00032531" w:rsidRDefault="00000000">
            <w:pPr>
              <w:jc w:val="center"/>
            </w:pPr>
            <w:r>
              <w:t>v</w:t>
            </w:r>
          </w:p>
        </w:tc>
        <w:tc>
          <w:tcPr>
            <w:tcW w:w="8496" w:type="dxa"/>
            <w:vAlign w:val="center"/>
          </w:tcPr>
          <w:p w14:paraId="799B7984" w14:textId="77777777" w:rsidR="00032531" w:rsidRDefault="00000000">
            <w:r>
              <w:t>Abstract</w:t>
            </w:r>
          </w:p>
        </w:tc>
        <w:tc>
          <w:tcPr>
            <w:tcW w:w="1152" w:type="dxa"/>
            <w:vAlign w:val="center"/>
          </w:tcPr>
          <w:p w14:paraId="5C91C206" w14:textId="77777777" w:rsidR="00032531" w:rsidRDefault="00000000">
            <w:pPr>
              <w:jc w:val="center"/>
            </w:pPr>
            <w:r>
              <w:t>v</w:t>
            </w:r>
          </w:p>
        </w:tc>
      </w:tr>
      <w:tr w:rsidR="00032531" w14:paraId="32586FF5" w14:textId="77777777">
        <w:trPr>
          <w:jc w:val="center"/>
        </w:trPr>
        <w:tc>
          <w:tcPr>
            <w:tcW w:w="936" w:type="dxa"/>
            <w:vAlign w:val="center"/>
          </w:tcPr>
          <w:p w14:paraId="05A17C2D" w14:textId="77777777" w:rsidR="00032531" w:rsidRDefault="00000000">
            <w:pPr>
              <w:jc w:val="center"/>
            </w:pPr>
            <w:r>
              <w:t>vi</w:t>
            </w:r>
          </w:p>
        </w:tc>
        <w:tc>
          <w:tcPr>
            <w:tcW w:w="8496" w:type="dxa"/>
            <w:vAlign w:val="center"/>
          </w:tcPr>
          <w:p w14:paraId="1F258A90" w14:textId="77777777" w:rsidR="00032531" w:rsidRDefault="00000000">
            <w:r>
              <w:t>List of Figures</w:t>
            </w:r>
          </w:p>
        </w:tc>
        <w:tc>
          <w:tcPr>
            <w:tcW w:w="1152" w:type="dxa"/>
            <w:vAlign w:val="center"/>
          </w:tcPr>
          <w:p w14:paraId="7E418356" w14:textId="77777777" w:rsidR="00032531" w:rsidRDefault="00000000">
            <w:pPr>
              <w:jc w:val="center"/>
            </w:pPr>
            <w:r>
              <w:t>vi</w:t>
            </w:r>
          </w:p>
        </w:tc>
      </w:tr>
      <w:tr w:rsidR="00032531" w14:paraId="6E6AAC62" w14:textId="77777777">
        <w:trPr>
          <w:jc w:val="center"/>
        </w:trPr>
        <w:tc>
          <w:tcPr>
            <w:tcW w:w="936" w:type="dxa"/>
            <w:vAlign w:val="center"/>
          </w:tcPr>
          <w:p w14:paraId="05CBCB45" w14:textId="77777777" w:rsidR="00032531" w:rsidRDefault="00000000">
            <w:pPr>
              <w:jc w:val="center"/>
            </w:pPr>
            <w:r>
              <w:t>vii</w:t>
            </w:r>
          </w:p>
        </w:tc>
        <w:tc>
          <w:tcPr>
            <w:tcW w:w="8496" w:type="dxa"/>
            <w:vAlign w:val="center"/>
          </w:tcPr>
          <w:p w14:paraId="7641D18E" w14:textId="77777777" w:rsidR="00032531" w:rsidRDefault="00000000">
            <w:r>
              <w:t>List of Tables</w:t>
            </w:r>
          </w:p>
        </w:tc>
        <w:tc>
          <w:tcPr>
            <w:tcW w:w="1152" w:type="dxa"/>
            <w:vAlign w:val="center"/>
          </w:tcPr>
          <w:p w14:paraId="56113D54" w14:textId="77777777" w:rsidR="00032531" w:rsidRDefault="00000000">
            <w:pPr>
              <w:jc w:val="center"/>
            </w:pPr>
            <w:r>
              <w:t>vii</w:t>
            </w:r>
          </w:p>
        </w:tc>
      </w:tr>
      <w:tr w:rsidR="00032531" w14:paraId="1D84CEB8" w14:textId="77777777">
        <w:trPr>
          <w:jc w:val="center"/>
        </w:trPr>
        <w:tc>
          <w:tcPr>
            <w:tcW w:w="936" w:type="dxa"/>
            <w:vAlign w:val="center"/>
          </w:tcPr>
          <w:p w14:paraId="0D6428E3" w14:textId="77777777" w:rsidR="00032531" w:rsidRDefault="00000000">
            <w:pPr>
              <w:jc w:val="center"/>
            </w:pPr>
            <w:r>
              <w:t>viii</w:t>
            </w:r>
          </w:p>
        </w:tc>
        <w:tc>
          <w:tcPr>
            <w:tcW w:w="8496" w:type="dxa"/>
            <w:vAlign w:val="center"/>
          </w:tcPr>
          <w:p w14:paraId="5681348D" w14:textId="77777777" w:rsidR="00032531" w:rsidRDefault="00000000">
            <w:r>
              <w:t>List of Abbreviations / Symbols</w:t>
            </w:r>
          </w:p>
        </w:tc>
        <w:tc>
          <w:tcPr>
            <w:tcW w:w="1152" w:type="dxa"/>
            <w:vAlign w:val="center"/>
          </w:tcPr>
          <w:p w14:paraId="35C9E5E2" w14:textId="77777777" w:rsidR="00032531" w:rsidRDefault="00000000">
            <w:pPr>
              <w:jc w:val="center"/>
            </w:pPr>
            <w:r>
              <w:t>viii</w:t>
            </w:r>
          </w:p>
        </w:tc>
      </w:tr>
      <w:tr w:rsidR="00032531" w14:paraId="5248FF4D" w14:textId="77777777">
        <w:trPr>
          <w:jc w:val="center"/>
        </w:trPr>
        <w:tc>
          <w:tcPr>
            <w:tcW w:w="936" w:type="dxa"/>
            <w:vAlign w:val="center"/>
          </w:tcPr>
          <w:p w14:paraId="0AFB247E" w14:textId="77777777" w:rsidR="00032531" w:rsidRDefault="00000000">
            <w:pPr>
              <w:jc w:val="center"/>
            </w:pPr>
            <w:r>
              <w:t>1</w:t>
            </w:r>
          </w:p>
        </w:tc>
        <w:tc>
          <w:tcPr>
            <w:tcW w:w="8496" w:type="dxa"/>
            <w:vAlign w:val="center"/>
          </w:tcPr>
          <w:p w14:paraId="5FB3995D" w14:textId="77777777" w:rsidR="00032531" w:rsidRDefault="00000000">
            <w:r>
              <w:t>CHAPTER 1: Introduction and Engineering Problem</w:t>
            </w:r>
          </w:p>
        </w:tc>
        <w:tc>
          <w:tcPr>
            <w:tcW w:w="1152" w:type="dxa"/>
            <w:vAlign w:val="center"/>
          </w:tcPr>
          <w:p w14:paraId="080F6958" w14:textId="77777777" w:rsidR="00032531" w:rsidRDefault="00000000">
            <w:pPr>
              <w:jc w:val="center"/>
            </w:pPr>
            <w:r>
              <w:t>9</w:t>
            </w:r>
          </w:p>
        </w:tc>
      </w:tr>
      <w:tr w:rsidR="00032531" w14:paraId="7EF36EBF" w14:textId="77777777">
        <w:trPr>
          <w:jc w:val="center"/>
        </w:trPr>
        <w:tc>
          <w:tcPr>
            <w:tcW w:w="936" w:type="dxa"/>
            <w:vAlign w:val="center"/>
          </w:tcPr>
          <w:p w14:paraId="55771EDD" w14:textId="77777777" w:rsidR="00032531" w:rsidRDefault="00032531">
            <w:pPr>
              <w:jc w:val="center"/>
            </w:pPr>
          </w:p>
        </w:tc>
        <w:tc>
          <w:tcPr>
            <w:tcW w:w="8496" w:type="dxa"/>
            <w:vAlign w:val="center"/>
          </w:tcPr>
          <w:p w14:paraId="55E7E1B8" w14:textId="77777777" w:rsidR="00032531" w:rsidRDefault="00000000">
            <w:r>
              <w:t>1.1 Background</w:t>
            </w:r>
          </w:p>
        </w:tc>
        <w:tc>
          <w:tcPr>
            <w:tcW w:w="1152" w:type="dxa"/>
            <w:vAlign w:val="center"/>
          </w:tcPr>
          <w:p w14:paraId="3BCB3D17" w14:textId="77777777" w:rsidR="00032531" w:rsidRDefault="00000000">
            <w:pPr>
              <w:jc w:val="center"/>
            </w:pPr>
            <w:r>
              <w:t>9</w:t>
            </w:r>
          </w:p>
        </w:tc>
      </w:tr>
      <w:tr w:rsidR="00032531" w14:paraId="6E75C0C8" w14:textId="77777777">
        <w:trPr>
          <w:jc w:val="center"/>
        </w:trPr>
        <w:tc>
          <w:tcPr>
            <w:tcW w:w="936" w:type="dxa"/>
            <w:vAlign w:val="center"/>
          </w:tcPr>
          <w:p w14:paraId="5BEC9BF5" w14:textId="77777777" w:rsidR="00032531" w:rsidRDefault="00032531">
            <w:pPr>
              <w:jc w:val="center"/>
            </w:pPr>
          </w:p>
        </w:tc>
        <w:tc>
          <w:tcPr>
            <w:tcW w:w="8496" w:type="dxa"/>
            <w:vAlign w:val="center"/>
          </w:tcPr>
          <w:p w14:paraId="1F27E889" w14:textId="77777777" w:rsidR="00032531" w:rsidRDefault="00000000">
            <w:r>
              <w:t>1.2 Need for the Project</w:t>
            </w:r>
          </w:p>
        </w:tc>
        <w:tc>
          <w:tcPr>
            <w:tcW w:w="1152" w:type="dxa"/>
            <w:vAlign w:val="center"/>
          </w:tcPr>
          <w:p w14:paraId="5910A423" w14:textId="77777777" w:rsidR="00032531" w:rsidRDefault="00000000">
            <w:pPr>
              <w:jc w:val="center"/>
            </w:pPr>
            <w:r>
              <w:t>9</w:t>
            </w:r>
          </w:p>
        </w:tc>
      </w:tr>
      <w:tr w:rsidR="00032531" w14:paraId="4D367641" w14:textId="77777777">
        <w:trPr>
          <w:jc w:val="center"/>
        </w:trPr>
        <w:tc>
          <w:tcPr>
            <w:tcW w:w="936" w:type="dxa"/>
            <w:vAlign w:val="center"/>
          </w:tcPr>
          <w:p w14:paraId="3671B257" w14:textId="77777777" w:rsidR="00032531" w:rsidRDefault="00032531">
            <w:pPr>
              <w:jc w:val="center"/>
            </w:pPr>
          </w:p>
        </w:tc>
        <w:tc>
          <w:tcPr>
            <w:tcW w:w="8496" w:type="dxa"/>
            <w:vAlign w:val="center"/>
          </w:tcPr>
          <w:p w14:paraId="42D38CD8" w14:textId="77777777" w:rsidR="00032531" w:rsidRDefault="00000000">
            <w:r>
              <w:t>1.3 Problem Statement</w:t>
            </w:r>
          </w:p>
        </w:tc>
        <w:tc>
          <w:tcPr>
            <w:tcW w:w="1152" w:type="dxa"/>
            <w:vAlign w:val="center"/>
          </w:tcPr>
          <w:p w14:paraId="48CF211F" w14:textId="77777777" w:rsidR="00032531" w:rsidRDefault="00000000">
            <w:pPr>
              <w:jc w:val="center"/>
            </w:pPr>
            <w:r>
              <w:t>10</w:t>
            </w:r>
          </w:p>
        </w:tc>
      </w:tr>
      <w:tr w:rsidR="00032531" w14:paraId="10FC7725" w14:textId="77777777">
        <w:trPr>
          <w:jc w:val="center"/>
        </w:trPr>
        <w:tc>
          <w:tcPr>
            <w:tcW w:w="936" w:type="dxa"/>
            <w:vAlign w:val="center"/>
          </w:tcPr>
          <w:p w14:paraId="3D638D34" w14:textId="77777777" w:rsidR="00032531" w:rsidRDefault="00032531">
            <w:pPr>
              <w:jc w:val="center"/>
            </w:pPr>
          </w:p>
        </w:tc>
        <w:tc>
          <w:tcPr>
            <w:tcW w:w="8496" w:type="dxa"/>
            <w:vAlign w:val="center"/>
          </w:tcPr>
          <w:p w14:paraId="2F2CEBD1" w14:textId="77777777" w:rsidR="00032531" w:rsidRDefault="00000000">
            <w:r>
              <w:t>1.4 Project Aim</w:t>
            </w:r>
          </w:p>
        </w:tc>
        <w:tc>
          <w:tcPr>
            <w:tcW w:w="1152" w:type="dxa"/>
            <w:vAlign w:val="center"/>
          </w:tcPr>
          <w:p w14:paraId="695F884A" w14:textId="77777777" w:rsidR="00032531" w:rsidRDefault="00000000">
            <w:pPr>
              <w:jc w:val="center"/>
            </w:pPr>
            <w:r>
              <w:t>10</w:t>
            </w:r>
          </w:p>
        </w:tc>
      </w:tr>
      <w:tr w:rsidR="00032531" w14:paraId="54C0BC8B" w14:textId="77777777">
        <w:trPr>
          <w:jc w:val="center"/>
        </w:trPr>
        <w:tc>
          <w:tcPr>
            <w:tcW w:w="936" w:type="dxa"/>
            <w:vAlign w:val="center"/>
          </w:tcPr>
          <w:p w14:paraId="40738E5F" w14:textId="77777777" w:rsidR="00032531" w:rsidRDefault="00032531">
            <w:pPr>
              <w:jc w:val="center"/>
            </w:pPr>
          </w:p>
        </w:tc>
        <w:tc>
          <w:tcPr>
            <w:tcW w:w="8496" w:type="dxa"/>
            <w:vAlign w:val="center"/>
          </w:tcPr>
          <w:p w14:paraId="2C29BABD" w14:textId="77777777" w:rsidR="00032531" w:rsidRDefault="00000000">
            <w:r>
              <w:t>1.5 Project Objectives</w:t>
            </w:r>
          </w:p>
        </w:tc>
        <w:tc>
          <w:tcPr>
            <w:tcW w:w="1152" w:type="dxa"/>
            <w:vAlign w:val="center"/>
          </w:tcPr>
          <w:p w14:paraId="57EDB189" w14:textId="77777777" w:rsidR="00032531" w:rsidRDefault="00000000">
            <w:pPr>
              <w:jc w:val="center"/>
            </w:pPr>
            <w:r>
              <w:t>10</w:t>
            </w:r>
          </w:p>
        </w:tc>
      </w:tr>
      <w:tr w:rsidR="00032531" w14:paraId="6A402631" w14:textId="77777777">
        <w:trPr>
          <w:jc w:val="center"/>
        </w:trPr>
        <w:tc>
          <w:tcPr>
            <w:tcW w:w="936" w:type="dxa"/>
            <w:vAlign w:val="center"/>
          </w:tcPr>
          <w:p w14:paraId="010E104B" w14:textId="77777777" w:rsidR="00032531" w:rsidRDefault="00032531">
            <w:pPr>
              <w:jc w:val="center"/>
            </w:pPr>
          </w:p>
        </w:tc>
        <w:tc>
          <w:tcPr>
            <w:tcW w:w="8496" w:type="dxa"/>
            <w:vAlign w:val="center"/>
          </w:tcPr>
          <w:p w14:paraId="1393C106" w14:textId="77777777" w:rsidR="00032531" w:rsidRDefault="00000000">
            <w:r>
              <w:t>1.6 Scope</w:t>
            </w:r>
          </w:p>
        </w:tc>
        <w:tc>
          <w:tcPr>
            <w:tcW w:w="1152" w:type="dxa"/>
            <w:vAlign w:val="center"/>
          </w:tcPr>
          <w:p w14:paraId="2660CA5D" w14:textId="77777777" w:rsidR="00032531" w:rsidRDefault="00000000">
            <w:pPr>
              <w:jc w:val="center"/>
            </w:pPr>
            <w:r>
              <w:t>11</w:t>
            </w:r>
          </w:p>
        </w:tc>
      </w:tr>
      <w:tr w:rsidR="00032531" w14:paraId="5C951920" w14:textId="77777777">
        <w:trPr>
          <w:jc w:val="center"/>
        </w:trPr>
        <w:tc>
          <w:tcPr>
            <w:tcW w:w="936" w:type="dxa"/>
            <w:vAlign w:val="center"/>
          </w:tcPr>
          <w:p w14:paraId="3A06042C" w14:textId="77777777" w:rsidR="00032531" w:rsidRDefault="00032531">
            <w:pPr>
              <w:jc w:val="center"/>
            </w:pPr>
          </w:p>
        </w:tc>
        <w:tc>
          <w:tcPr>
            <w:tcW w:w="8496" w:type="dxa"/>
            <w:vAlign w:val="center"/>
          </w:tcPr>
          <w:p w14:paraId="13DAF064" w14:textId="77777777" w:rsidR="00032531" w:rsidRDefault="00000000">
            <w:r>
              <w:t>1.7 Expected Engineering Outcome</w:t>
            </w:r>
          </w:p>
        </w:tc>
        <w:tc>
          <w:tcPr>
            <w:tcW w:w="1152" w:type="dxa"/>
            <w:vAlign w:val="center"/>
          </w:tcPr>
          <w:p w14:paraId="5144EF17" w14:textId="77777777" w:rsidR="00032531" w:rsidRDefault="00000000">
            <w:pPr>
              <w:jc w:val="center"/>
            </w:pPr>
            <w:r>
              <w:t>11</w:t>
            </w:r>
          </w:p>
        </w:tc>
      </w:tr>
      <w:tr w:rsidR="00032531" w14:paraId="4BFBBFB4" w14:textId="77777777">
        <w:trPr>
          <w:jc w:val="center"/>
        </w:trPr>
        <w:tc>
          <w:tcPr>
            <w:tcW w:w="936" w:type="dxa"/>
            <w:vAlign w:val="center"/>
          </w:tcPr>
          <w:p w14:paraId="5EF1BD4F" w14:textId="77777777" w:rsidR="00032531" w:rsidRDefault="00000000">
            <w:pPr>
              <w:jc w:val="center"/>
            </w:pPr>
            <w:r>
              <w:t>2</w:t>
            </w:r>
          </w:p>
        </w:tc>
        <w:tc>
          <w:tcPr>
            <w:tcW w:w="8496" w:type="dxa"/>
            <w:vAlign w:val="center"/>
          </w:tcPr>
          <w:p w14:paraId="7AF873FC" w14:textId="77777777" w:rsidR="00032531" w:rsidRDefault="00000000">
            <w:r>
              <w:t>CHAPTER 2: Literature Review and Existing Solutions</w:t>
            </w:r>
          </w:p>
        </w:tc>
        <w:tc>
          <w:tcPr>
            <w:tcW w:w="1152" w:type="dxa"/>
            <w:vAlign w:val="center"/>
          </w:tcPr>
          <w:p w14:paraId="28868728" w14:textId="77777777" w:rsidR="00032531" w:rsidRDefault="00000000">
            <w:pPr>
              <w:jc w:val="center"/>
            </w:pPr>
            <w:r>
              <w:t>12</w:t>
            </w:r>
          </w:p>
        </w:tc>
      </w:tr>
      <w:tr w:rsidR="00032531" w14:paraId="31C3B49E" w14:textId="77777777">
        <w:trPr>
          <w:jc w:val="center"/>
        </w:trPr>
        <w:tc>
          <w:tcPr>
            <w:tcW w:w="936" w:type="dxa"/>
            <w:vAlign w:val="center"/>
          </w:tcPr>
          <w:p w14:paraId="13F642BF" w14:textId="77777777" w:rsidR="00032531" w:rsidRDefault="00032531">
            <w:pPr>
              <w:jc w:val="center"/>
            </w:pPr>
          </w:p>
        </w:tc>
        <w:tc>
          <w:tcPr>
            <w:tcW w:w="8496" w:type="dxa"/>
            <w:vAlign w:val="center"/>
          </w:tcPr>
          <w:p w14:paraId="696B5181" w14:textId="77777777" w:rsidR="00032531" w:rsidRDefault="00000000">
            <w:r>
              <w:t>2.1 Review Method</w:t>
            </w:r>
          </w:p>
        </w:tc>
        <w:tc>
          <w:tcPr>
            <w:tcW w:w="1152" w:type="dxa"/>
            <w:vAlign w:val="center"/>
          </w:tcPr>
          <w:p w14:paraId="5522C3F0" w14:textId="77777777" w:rsidR="00032531" w:rsidRDefault="00000000">
            <w:pPr>
              <w:jc w:val="center"/>
            </w:pPr>
            <w:r>
              <w:t>12</w:t>
            </w:r>
          </w:p>
        </w:tc>
      </w:tr>
      <w:tr w:rsidR="00032531" w14:paraId="7F98A366" w14:textId="77777777">
        <w:trPr>
          <w:jc w:val="center"/>
        </w:trPr>
        <w:tc>
          <w:tcPr>
            <w:tcW w:w="936" w:type="dxa"/>
            <w:vAlign w:val="center"/>
          </w:tcPr>
          <w:p w14:paraId="3BF4D07D" w14:textId="77777777" w:rsidR="00032531" w:rsidRDefault="00032531">
            <w:pPr>
              <w:jc w:val="center"/>
            </w:pPr>
          </w:p>
        </w:tc>
        <w:tc>
          <w:tcPr>
            <w:tcW w:w="8496" w:type="dxa"/>
            <w:vAlign w:val="center"/>
          </w:tcPr>
          <w:p w14:paraId="39EF2301" w14:textId="77777777" w:rsidR="00032531" w:rsidRDefault="00000000">
            <w:r>
              <w:t>2.2 Review of Existing Work</w:t>
            </w:r>
          </w:p>
        </w:tc>
        <w:tc>
          <w:tcPr>
            <w:tcW w:w="1152" w:type="dxa"/>
            <w:vAlign w:val="center"/>
          </w:tcPr>
          <w:p w14:paraId="261E9DCE" w14:textId="77777777" w:rsidR="00032531" w:rsidRDefault="00000000">
            <w:pPr>
              <w:jc w:val="center"/>
            </w:pPr>
            <w:r>
              <w:t>12</w:t>
            </w:r>
          </w:p>
        </w:tc>
      </w:tr>
      <w:tr w:rsidR="00032531" w14:paraId="6CCFFAA4" w14:textId="77777777">
        <w:trPr>
          <w:jc w:val="center"/>
        </w:trPr>
        <w:tc>
          <w:tcPr>
            <w:tcW w:w="936" w:type="dxa"/>
            <w:vAlign w:val="center"/>
          </w:tcPr>
          <w:p w14:paraId="1DC18FC5" w14:textId="77777777" w:rsidR="00032531" w:rsidRDefault="00032531">
            <w:pPr>
              <w:jc w:val="center"/>
            </w:pPr>
          </w:p>
        </w:tc>
        <w:tc>
          <w:tcPr>
            <w:tcW w:w="8496" w:type="dxa"/>
            <w:vAlign w:val="center"/>
          </w:tcPr>
          <w:p w14:paraId="25B53B08" w14:textId="77777777" w:rsidR="00032531" w:rsidRDefault="00000000">
            <w:r>
              <w:t>2.3 Comparative Analysis</w:t>
            </w:r>
          </w:p>
        </w:tc>
        <w:tc>
          <w:tcPr>
            <w:tcW w:w="1152" w:type="dxa"/>
            <w:vAlign w:val="center"/>
          </w:tcPr>
          <w:p w14:paraId="34A659CE" w14:textId="77777777" w:rsidR="00032531" w:rsidRDefault="00000000">
            <w:pPr>
              <w:jc w:val="center"/>
            </w:pPr>
            <w:r>
              <w:t>12</w:t>
            </w:r>
          </w:p>
        </w:tc>
      </w:tr>
      <w:tr w:rsidR="00032531" w14:paraId="5C3A7B34" w14:textId="77777777">
        <w:trPr>
          <w:jc w:val="center"/>
        </w:trPr>
        <w:tc>
          <w:tcPr>
            <w:tcW w:w="936" w:type="dxa"/>
            <w:vAlign w:val="center"/>
          </w:tcPr>
          <w:p w14:paraId="01CF585F" w14:textId="77777777" w:rsidR="00032531" w:rsidRDefault="00032531">
            <w:pPr>
              <w:jc w:val="center"/>
            </w:pPr>
          </w:p>
        </w:tc>
        <w:tc>
          <w:tcPr>
            <w:tcW w:w="8496" w:type="dxa"/>
            <w:vAlign w:val="center"/>
          </w:tcPr>
          <w:p w14:paraId="0A7DF27B" w14:textId="77777777" w:rsidR="00032531" w:rsidRDefault="00000000">
            <w:r>
              <w:t>2.4 Research / Engineering Gap</w:t>
            </w:r>
          </w:p>
        </w:tc>
        <w:tc>
          <w:tcPr>
            <w:tcW w:w="1152" w:type="dxa"/>
            <w:vAlign w:val="center"/>
          </w:tcPr>
          <w:p w14:paraId="1CCC147B" w14:textId="77777777" w:rsidR="00032531" w:rsidRDefault="00000000">
            <w:pPr>
              <w:jc w:val="center"/>
            </w:pPr>
            <w:r>
              <w:t>12</w:t>
            </w:r>
          </w:p>
        </w:tc>
      </w:tr>
      <w:tr w:rsidR="00032531" w14:paraId="1BBAD605" w14:textId="77777777">
        <w:trPr>
          <w:jc w:val="center"/>
        </w:trPr>
        <w:tc>
          <w:tcPr>
            <w:tcW w:w="936" w:type="dxa"/>
            <w:vAlign w:val="center"/>
          </w:tcPr>
          <w:p w14:paraId="4A956440" w14:textId="77777777" w:rsidR="00032531" w:rsidRDefault="00032531">
            <w:pPr>
              <w:jc w:val="center"/>
            </w:pPr>
          </w:p>
        </w:tc>
        <w:tc>
          <w:tcPr>
            <w:tcW w:w="8496" w:type="dxa"/>
            <w:vAlign w:val="center"/>
          </w:tcPr>
          <w:p w14:paraId="6033D20D" w14:textId="77777777" w:rsidR="00032531" w:rsidRDefault="00000000">
            <w:r>
              <w:t>2.5 Proposed Contribution</w:t>
            </w:r>
          </w:p>
        </w:tc>
        <w:tc>
          <w:tcPr>
            <w:tcW w:w="1152" w:type="dxa"/>
            <w:vAlign w:val="center"/>
          </w:tcPr>
          <w:p w14:paraId="3F0E1EA8" w14:textId="77777777" w:rsidR="00032531" w:rsidRDefault="00000000">
            <w:pPr>
              <w:jc w:val="center"/>
            </w:pPr>
            <w:r>
              <w:t>13</w:t>
            </w:r>
          </w:p>
        </w:tc>
      </w:tr>
      <w:tr w:rsidR="00032531" w14:paraId="06FCD237" w14:textId="77777777">
        <w:trPr>
          <w:jc w:val="center"/>
        </w:trPr>
        <w:tc>
          <w:tcPr>
            <w:tcW w:w="936" w:type="dxa"/>
            <w:vAlign w:val="center"/>
          </w:tcPr>
          <w:p w14:paraId="69B14020" w14:textId="77777777" w:rsidR="00032531" w:rsidRDefault="00000000">
            <w:pPr>
              <w:jc w:val="center"/>
            </w:pPr>
            <w:r>
              <w:t>3</w:t>
            </w:r>
          </w:p>
        </w:tc>
        <w:tc>
          <w:tcPr>
            <w:tcW w:w="8496" w:type="dxa"/>
            <w:vAlign w:val="center"/>
          </w:tcPr>
          <w:p w14:paraId="4FF60250" w14:textId="77777777" w:rsidR="00032531" w:rsidRDefault="00000000">
            <w:r>
              <w:t>CHAPTER 3: Engineering Design &amp; Trade-offs, Sustainability, Ethics, Safety, Risk &amp; Security</w:t>
            </w:r>
          </w:p>
        </w:tc>
        <w:tc>
          <w:tcPr>
            <w:tcW w:w="1152" w:type="dxa"/>
            <w:vAlign w:val="center"/>
          </w:tcPr>
          <w:p w14:paraId="2BC3861D" w14:textId="77777777" w:rsidR="00032531" w:rsidRDefault="00000000">
            <w:pPr>
              <w:jc w:val="center"/>
            </w:pPr>
            <w:r>
              <w:t>14</w:t>
            </w:r>
          </w:p>
        </w:tc>
      </w:tr>
      <w:tr w:rsidR="00032531" w14:paraId="6A4F1C55" w14:textId="77777777">
        <w:trPr>
          <w:jc w:val="center"/>
        </w:trPr>
        <w:tc>
          <w:tcPr>
            <w:tcW w:w="936" w:type="dxa"/>
            <w:vAlign w:val="center"/>
          </w:tcPr>
          <w:p w14:paraId="2C194CFE" w14:textId="77777777" w:rsidR="00032531" w:rsidRDefault="00032531">
            <w:pPr>
              <w:jc w:val="center"/>
            </w:pPr>
          </w:p>
        </w:tc>
        <w:tc>
          <w:tcPr>
            <w:tcW w:w="8496" w:type="dxa"/>
            <w:vAlign w:val="center"/>
          </w:tcPr>
          <w:p w14:paraId="61AB6AE9" w14:textId="77777777" w:rsidR="00032531" w:rsidRDefault="00000000">
            <w:r>
              <w:t>3.1 Requirements</w:t>
            </w:r>
          </w:p>
        </w:tc>
        <w:tc>
          <w:tcPr>
            <w:tcW w:w="1152" w:type="dxa"/>
            <w:vAlign w:val="center"/>
          </w:tcPr>
          <w:p w14:paraId="08316728" w14:textId="77777777" w:rsidR="00032531" w:rsidRDefault="00000000">
            <w:pPr>
              <w:jc w:val="center"/>
            </w:pPr>
            <w:r>
              <w:t>14</w:t>
            </w:r>
          </w:p>
        </w:tc>
      </w:tr>
      <w:tr w:rsidR="00032531" w14:paraId="552F3902" w14:textId="77777777">
        <w:trPr>
          <w:jc w:val="center"/>
        </w:trPr>
        <w:tc>
          <w:tcPr>
            <w:tcW w:w="936" w:type="dxa"/>
            <w:vAlign w:val="center"/>
          </w:tcPr>
          <w:p w14:paraId="77FEC88F" w14:textId="77777777" w:rsidR="00032531" w:rsidRDefault="00032531">
            <w:pPr>
              <w:jc w:val="center"/>
            </w:pPr>
          </w:p>
        </w:tc>
        <w:tc>
          <w:tcPr>
            <w:tcW w:w="8496" w:type="dxa"/>
            <w:vAlign w:val="center"/>
          </w:tcPr>
          <w:p w14:paraId="0461146F" w14:textId="77777777" w:rsidR="00032531" w:rsidRDefault="00000000">
            <w:r>
              <w:t>3.2 Constraints &amp; Applicable Standards</w:t>
            </w:r>
          </w:p>
        </w:tc>
        <w:tc>
          <w:tcPr>
            <w:tcW w:w="1152" w:type="dxa"/>
            <w:vAlign w:val="center"/>
          </w:tcPr>
          <w:p w14:paraId="1B598AD1" w14:textId="77777777" w:rsidR="00032531" w:rsidRDefault="00000000">
            <w:pPr>
              <w:jc w:val="center"/>
            </w:pPr>
            <w:r>
              <w:t>14</w:t>
            </w:r>
          </w:p>
        </w:tc>
      </w:tr>
      <w:tr w:rsidR="00032531" w14:paraId="02B39E81" w14:textId="77777777">
        <w:trPr>
          <w:jc w:val="center"/>
        </w:trPr>
        <w:tc>
          <w:tcPr>
            <w:tcW w:w="936" w:type="dxa"/>
            <w:vAlign w:val="center"/>
          </w:tcPr>
          <w:p w14:paraId="0FAAEDB4" w14:textId="77777777" w:rsidR="00032531" w:rsidRDefault="00032531">
            <w:pPr>
              <w:jc w:val="center"/>
            </w:pPr>
          </w:p>
        </w:tc>
        <w:tc>
          <w:tcPr>
            <w:tcW w:w="8496" w:type="dxa"/>
            <w:vAlign w:val="center"/>
          </w:tcPr>
          <w:p w14:paraId="2B6DBC0D" w14:textId="77777777" w:rsidR="00032531" w:rsidRDefault="00000000">
            <w:r>
              <w:t>3.3 Design Specifications</w:t>
            </w:r>
          </w:p>
        </w:tc>
        <w:tc>
          <w:tcPr>
            <w:tcW w:w="1152" w:type="dxa"/>
            <w:vAlign w:val="center"/>
          </w:tcPr>
          <w:p w14:paraId="2BD41843" w14:textId="77777777" w:rsidR="00032531" w:rsidRDefault="00000000">
            <w:pPr>
              <w:jc w:val="center"/>
            </w:pPr>
            <w:r>
              <w:t>15</w:t>
            </w:r>
          </w:p>
        </w:tc>
      </w:tr>
      <w:tr w:rsidR="00032531" w14:paraId="5679DEFD" w14:textId="77777777">
        <w:trPr>
          <w:jc w:val="center"/>
        </w:trPr>
        <w:tc>
          <w:tcPr>
            <w:tcW w:w="936" w:type="dxa"/>
            <w:vAlign w:val="center"/>
          </w:tcPr>
          <w:p w14:paraId="3FD47E60" w14:textId="77777777" w:rsidR="00032531" w:rsidRDefault="00032531">
            <w:pPr>
              <w:jc w:val="center"/>
            </w:pPr>
          </w:p>
        </w:tc>
        <w:tc>
          <w:tcPr>
            <w:tcW w:w="8496" w:type="dxa"/>
            <w:vAlign w:val="center"/>
          </w:tcPr>
          <w:p w14:paraId="5600F59A" w14:textId="77777777" w:rsidR="00032531" w:rsidRDefault="00000000">
            <w:r>
              <w:t>3.4 Alternative Solutions &amp; Evaluation</w:t>
            </w:r>
          </w:p>
        </w:tc>
        <w:tc>
          <w:tcPr>
            <w:tcW w:w="1152" w:type="dxa"/>
            <w:vAlign w:val="center"/>
          </w:tcPr>
          <w:p w14:paraId="7DDB05C9" w14:textId="77777777" w:rsidR="00032531" w:rsidRDefault="00000000">
            <w:pPr>
              <w:jc w:val="center"/>
            </w:pPr>
            <w:r>
              <w:t>15</w:t>
            </w:r>
          </w:p>
        </w:tc>
      </w:tr>
      <w:tr w:rsidR="00032531" w14:paraId="53F32D91" w14:textId="77777777">
        <w:trPr>
          <w:jc w:val="center"/>
        </w:trPr>
        <w:tc>
          <w:tcPr>
            <w:tcW w:w="936" w:type="dxa"/>
            <w:vAlign w:val="center"/>
          </w:tcPr>
          <w:p w14:paraId="1C6C6A34" w14:textId="77777777" w:rsidR="00032531" w:rsidRDefault="00032531">
            <w:pPr>
              <w:jc w:val="center"/>
            </w:pPr>
          </w:p>
        </w:tc>
        <w:tc>
          <w:tcPr>
            <w:tcW w:w="8496" w:type="dxa"/>
            <w:vAlign w:val="center"/>
          </w:tcPr>
          <w:p w14:paraId="0632FBA6" w14:textId="77777777" w:rsidR="00032531" w:rsidRDefault="00000000">
            <w:r>
              <w:t>3.5 Selected Design &amp; Detailed Design</w:t>
            </w:r>
          </w:p>
        </w:tc>
        <w:tc>
          <w:tcPr>
            <w:tcW w:w="1152" w:type="dxa"/>
            <w:vAlign w:val="center"/>
          </w:tcPr>
          <w:p w14:paraId="6CECCFF7" w14:textId="77777777" w:rsidR="00032531" w:rsidRDefault="00000000">
            <w:pPr>
              <w:jc w:val="center"/>
            </w:pPr>
            <w:r>
              <w:t>15</w:t>
            </w:r>
          </w:p>
        </w:tc>
      </w:tr>
      <w:tr w:rsidR="00032531" w14:paraId="0C6DC81A" w14:textId="77777777">
        <w:trPr>
          <w:jc w:val="center"/>
        </w:trPr>
        <w:tc>
          <w:tcPr>
            <w:tcW w:w="936" w:type="dxa"/>
            <w:vAlign w:val="center"/>
          </w:tcPr>
          <w:p w14:paraId="3327F0D0" w14:textId="77777777" w:rsidR="00032531" w:rsidRDefault="00032531">
            <w:pPr>
              <w:jc w:val="center"/>
            </w:pPr>
          </w:p>
        </w:tc>
        <w:tc>
          <w:tcPr>
            <w:tcW w:w="8496" w:type="dxa"/>
            <w:vAlign w:val="center"/>
          </w:tcPr>
          <w:p w14:paraId="1E4E2CF0" w14:textId="77777777" w:rsidR="00032531" w:rsidRDefault="00000000">
            <w:r>
              <w:t>3.6 Trade-off Analysis</w:t>
            </w:r>
          </w:p>
        </w:tc>
        <w:tc>
          <w:tcPr>
            <w:tcW w:w="1152" w:type="dxa"/>
            <w:vAlign w:val="center"/>
          </w:tcPr>
          <w:p w14:paraId="381EB0B4" w14:textId="77777777" w:rsidR="00032531" w:rsidRDefault="00000000">
            <w:pPr>
              <w:jc w:val="center"/>
            </w:pPr>
            <w:r>
              <w:t>18</w:t>
            </w:r>
          </w:p>
        </w:tc>
      </w:tr>
      <w:tr w:rsidR="00032531" w14:paraId="2B341DED" w14:textId="77777777">
        <w:trPr>
          <w:jc w:val="center"/>
        </w:trPr>
        <w:tc>
          <w:tcPr>
            <w:tcW w:w="936" w:type="dxa"/>
            <w:vAlign w:val="center"/>
          </w:tcPr>
          <w:p w14:paraId="6AA257B2" w14:textId="77777777" w:rsidR="00032531" w:rsidRDefault="00032531">
            <w:pPr>
              <w:jc w:val="center"/>
            </w:pPr>
          </w:p>
        </w:tc>
        <w:tc>
          <w:tcPr>
            <w:tcW w:w="8496" w:type="dxa"/>
            <w:vAlign w:val="center"/>
          </w:tcPr>
          <w:p w14:paraId="710B4817" w14:textId="77777777" w:rsidR="00032531" w:rsidRDefault="00000000">
            <w:r>
              <w:t>3.7 Sustainability, Ethics, Safety, Risk &amp; Security</w:t>
            </w:r>
          </w:p>
        </w:tc>
        <w:tc>
          <w:tcPr>
            <w:tcW w:w="1152" w:type="dxa"/>
            <w:vAlign w:val="center"/>
          </w:tcPr>
          <w:p w14:paraId="58D980EE" w14:textId="77777777" w:rsidR="00032531" w:rsidRDefault="00000000">
            <w:pPr>
              <w:jc w:val="center"/>
            </w:pPr>
            <w:r>
              <w:t>18</w:t>
            </w:r>
          </w:p>
        </w:tc>
      </w:tr>
      <w:tr w:rsidR="00032531" w14:paraId="168684C3" w14:textId="77777777">
        <w:trPr>
          <w:jc w:val="center"/>
        </w:trPr>
        <w:tc>
          <w:tcPr>
            <w:tcW w:w="936" w:type="dxa"/>
            <w:vAlign w:val="center"/>
          </w:tcPr>
          <w:p w14:paraId="096CE36B" w14:textId="77777777" w:rsidR="00032531" w:rsidRDefault="00000000">
            <w:pPr>
              <w:jc w:val="center"/>
            </w:pPr>
            <w:r>
              <w:t>4</w:t>
            </w:r>
          </w:p>
        </w:tc>
        <w:tc>
          <w:tcPr>
            <w:tcW w:w="8496" w:type="dxa"/>
            <w:vAlign w:val="center"/>
          </w:tcPr>
          <w:p w14:paraId="315D3CF0" w14:textId="77777777" w:rsidR="00032531" w:rsidRDefault="00000000">
            <w:r>
              <w:t>CHAPTER 4: Implementation, Testing &amp; Results, Project Management</w:t>
            </w:r>
          </w:p>
        </w:tc>
        <w:tc>
          <w:tcPr>
            <w:tcW w:w="1152" w:type="dxa"/>
            <w:vAlign w:val="center"/>
          </w:tcPr>
          <w:p w14:paraId="60F79E73" w14:textId="77777777" w:rsidR="00032531" w:rsidRDefault="00000000">
            <w:pPr>
              <w:jc w:val="center"/>
            </w:pPr>
            <w:r>
              <w:t>19</w:t>
            </w:r>
          </w:p>
        </w:tc>
      </w:tr>
      <w:tr w:rsidR="00032531" w14:paraId="5B426FB5" w14:textId="77777777">
        <w:trPr>
          <w:jc w:val="center"/>
        </w:trPr>
        <w:tc>
          <w:tcPr>
            <w:tcW w:w="936" w:type="dxa"/>
            <w:vAlign w:val="center"/>
          </w:tcPr>
          <w:p w14:paraId="419FDE4B" w14:textId="77777777" w:rsidR="00032531" w:rsidRDefault="00032531">
            <w:pPr>
              <w:jc w:val="center"/>
            </w:pPr>
          </w:p>
        </w:tc>
        <w:tc>
          <w:tcPr>
            <w:tcW w:w="8496" w:type="dxa"/>
            <w:vAlign w:val="center"/>
          </w:tcPr>
          <w:p w14:paraId="2D1FB897" w14:textId="77777777" w:rsidR="00032531" w:rsidRDefault="00000000">
            <w:r>
              <w:t>4.1 Development Approach &amp; Resources</w:t>
            </w:r>
          </w:p>
        </w:tc>
        <w:tc>
          <w:tcPr>
            <w:tcW w:w="1152" w:type="dxa"/>
            <w:vAlign w:val="center"/>
          </w:tcPr>
          <w:p w14:paraId="34F94E6D" w14:textId="77777777" w:rsidR="00032531" w:rsidRDefault="00000000">
            <w:pPr>
              <w:jc w:val="center"/>
            </w:pPr>
            <w:r>
              <w:t>19</w:t>
            </w:r>
          </w:p>
        </w:tc>
      </w:tr>
      <w:tr w:rsidR="00032531" w14:paraId="491F5647" w14:textId="77777777">
        <w:trPr>
          <w:jc w:val="center"/>
        </w:trPr>
        <w:tc>
          <w:tcPr>
            <w:tcW w:w="936" w:type="dxa"/>
            <w:vAlign w:val="center"/>
          </w:tcPr>
          <w:p w14:paraId="1EC450DE" w14:textId="77777777" w:rsidR="00032531" w:rsidRDefault="00032531">
            <w:pPr>
              <w:jc w:val="center"/>
            </w:pPr>
          </w:p>
        </w:tc>
        <w:tc>
          <w:tcPr>
            <w:tcW w:w="8496" w:type="dxa"/>
            <w:vAlign w:val="center"/>
          </w:tcPr>
          <w:p w14:paraId="6C5F0D84" w14:textId="77777777" w:rsidR="00032531" w:rsidRDefault="00000000">
            <w:r>
              <w:t>4.2 Software Implementation &amp; Modern Tools Used</w:t>
            </w:r>
          </w:p>
        </w:tc>
        <w:tc>
          <w:tcPr>
            <w:tcW w:w="1152" w:type="dxa"/>
            <w:vAlign w:val="center"/>
          </w:tcPr>
          <w:p w14:paraId="15967BFD" w14:textId="77777777" w:rsidR="00032531" w:rsidRDefault="00000000">
            <w:pPr>
              <w:jc w:val="center"/>
            </w:pPr>
            <w:r>
              <w:t>19</w:t>
            </w:r>
          </w:p>
        </w:tc>
      </w:tr>
      <w:tr w:rsidR="00032531" w14:paraId="5B6C8D3A" w14:textId="77777777">
        <w:trPr>
          <w:jc w:val="center"/>
        </w:trPr>
        <w:tc>
          <w:tcPr>
            <w:tcW w:w="936" w:type="dxa"/>
            <w:vAlign w:val="center"/>
          </w:tcPr>
          <w:p w14:paraId="523DB291" w14:textId="77777777" w:rsidR="00032531" w:rsidRDefault="00032531">
            <w:pPr>
              <w:jc w:val="center"/>
            </w:pPr>
          </w:p>
        </w:tc>
        <w:tc>
          <w:tcPr>
            <w:tcW w:w="8496" w:type="dxa"/>
            <w:vAlign w:val="center"/>
          </w:tcPr>
          <w:p w14:paraId="23F8372D" w14:textId="77777777" w:rsidR="00032531" w:rsidRDefault="00000000">
            <w:r>
              <w:t>4.3 Test Plan &amp; Verification</w:t>
            </w:r>
          </w:p>
        </w:tc>
        <w:tc>
          <w:tcPr>
            <w:tcW w:w="1152" w:type="dxa"/>
            <w:vAlign w:val="center"/>
          </w:tcPr>
          <w:p w14:paraId="04696C4E" w14:textId="77777777" w:rsidR="00032531" w:rsidRDefault="00000000">
            <w:pPr>
              <w:jc w:val="center"/>
            </w:pPr>
            <w:r>
              <w:t>21</w:t>
            </w:r>
          </w:p>
        </w:tc>
      </w:tr>
      <w:tr w:rsidR="00032531" w14:paraId="6E81B3DE" w14:textId="77777777">
        <w:trPr>
          <w:jc w:val="center"/>
        </w:trPr>
        <w:tc>
          <w:tcPr>
            <w:tcW w:w="936" w:type="dxa"/>
            <w:vAlign w:val="center"/>
          </w:tcPr>
          <w:p w14:paraId="6E72E04E" w14:textId="77777777" w:rsidR="00032531" w:rsidRDefault="00032531">
            <w:pPr>
              <w:jc w:val="center"/>
            </w:pPr>
          </w:p>
        </w:tc>
        <w:tc>
          <w:tcPr>
            <w:tcW w:w="8496" w:type="dxa"/>
            <w:vAlign w:val="center"/>
          </w:tcPr>
          <w:p w14:paraId="4814024D" w14:textId="77777777" w:rsidR="00032531" w:rsidRDefault="00000000">
            <w:r>
              <w:t>4.4 Results</w:t>
            </w:r>
          </w:p>
        </w:tc>
        <w:tc>
          <w:tcPr>
            <w:tcW w:w="1152" w:type="dxa"/>
            <w:vAlign w:val="center"/>
          </w:tcPr>
          <w:p w14:paraId="42A92874" w14:textId="77777777" w:rsidR="00032531" w:rsidRDefault="00000000">
            <w:pPr>
              <w:jc w:val="center"/>
            </w:pPr>
            <w:r>
              <w:t>22</w:t>
            </w:r>
          </w:p>
        </w:tc>
      </w:tr>
      <w:tr w:rsidR="00032531" w14:paraId="7030E0A2" w14:textId="77777777">
        <w:trPr>
          <w:jc w:val="center"/>
        </w:trPr>
        <w:tc>
          <w:tcPr>
            <w:tcW w:w="936" w:type="dxa"/>
            <w:vAlign w:val="center"/>
          </w:tcPr>
          <w:p w14:paraId="00DE41AA" w14:textId="77777777" w:rsidR="00032531" w:rsidRDefault="00032531">
            <w:pPr>
              <w:jc w:val="center"/>
            </w:pPr>
          </w:p>
        </w:tc>
        <w:tc>
          <w:tcPr>
            <w:tcW w:w="8496" w:type="dxa"/>
            <w:vAlign w:val="center"/>
          </w:tcPr>
          <w:p w14:paraId="6989CD87" w14:textId="77777777" w:rsidR="00032531" w:rsidRDefault="00000000">
            <w:r>
              <w:t>4.5 Data Analysis &amp; Engineering Judgment</w:t>
            </w:r>
          </w:p>
        </w:tc>
        <w:tc>
          <w:tcPr>
            <w:tcW w:w="1152" w:type="dxa"/>
            <w:vAlign w:val="center"/>
          </w:tcPr>
          <w:p w14:paraId="669EABC7" w14:textId="77777777" w:rsidR="00032531" w:rsidRDefault="00000000">
            <w:pPr>
              <w:jc w:val="center"/>
            </w:pPr>
            <w:r>
              <w:t>22</w:t>
            </w:r>
          </w:p>
        </w:tc>
      </w:tr>
      <w:tr w:rsidR="00032531" w14:paraId="5BBCB03F" w14:textId="77777777">
        <w:trPr>
          <w:jc w:val="center"/>
        </w:trPr>
        <w:tc>
          <w:tcPr>
            <w:tcW w:w="936" w:type="dxa"/>
            <w:vAlign w:val="center"/>
          </w:tcPr>
          <w:p w14:paraId="1E26A3E9" w14:textId="77777777" w:rsidR="00032531" w:rsidRDefault="00032531">
            <w:pPr>
              <w:jc w:val="center"/>
            </w:pPr>
          </w:p>
        </w:tc>
        <w:tc>
          <w:tcPr>
            <w:tcW w:w="8496" w:type="dxa"/>
            <w:vAlign w:val="center"/>
          </w:tcPr>
          <w:p w14:paraId="4B6ADB44" w14:textId="77777777" w:rsidR="00032531" w:rsidRDefault="00000000">
            <w:r>
              <w:t>4.6 Comparison with Existing Solutions &amp; Achievement of Objectives</w:t>
            </w:r>
          </w:p>
        </w:tc>
        <w:tc>
          <w:tcPr>
            <w:tcW w:w="1152" w:type="dxa"/>
            <w:vAlign w:val="center"/>
          </w:tcPr>
          <w:p w14:paraId="5D6A8D54" w14:textId="77777777" w:rsidR="00032531" w:rsidRDefault="00000000">
            <w:pPr>
              <w:jc w:val="center"/>
            </w:pPr>
            <w:r>
              <w:t>22</w:t>
            </w:r>
          </w:p>
        </w:tc>
      </w:tr>
      <w:tr w:rsidR="00032531" w14:paraId="302E74CF" w14:textId="77777777">
        <w:trPr>
          <w:jc w:val="center"/>
        </w:trPr>
        <w:tc>
          <w:tcPr>
            <w:tcW w:w="936" w:type="dxa"/>
            <w:vAlign w:val="center"/>
          </w:tcPr>
          <w:p w14:paraId="70C24DD4" w14:textId="77777777" w:rsidR="00032531" w:rsidRDefault="00032531">
            <w:pPr>
              <w:jc w:val="center"/>
            </w:pPr>
          </w:p>
        </w:tc>
        <w:tc>
          <w:tcPr>
            <w:tcW w:w="8496" w:type="dxa"/>
            <w:vAlign w:val="center"/>
          </w:tcPr>
          <w:p w14:paraId="6930C243" w14:textId="77777777" w:rsidR="00032531" w:rsidRDefault="00000000">
            <w:r>
              <w:t>4.7 Strengths &amp; Limitations</w:t>
            </w:r>
          </w:p>
        </w:tc>
        <w:tc>
          <w:tcPr>
            <w:tcW w:w="1152" w:type="dxa"/>
            <w:vAlign w:val="center"/>
          </w:tcPr>
          <w:p w14:paraId="0E99751C" w14:textId="77777777" w:rsidR="00032531" w:rsidRDefault="00000000">
            <w:pPr>
              <w:jc w:val="center"/>
            </w:pPr>
            <w:r>
              <w:t>22</w:t>
            </w:r>
          </w:p>
        </w:tc>
      </w:tr>
      <w:tr w:rsidR="00032531" w14:paraId="3E01F277" w14:textId="77777777">
        <w:trPr>
          <w:jc w:val="center"/>
        </w:trPr>
        <w:tc>
          <w:tcPr>
            <w:tcW w:w="936" w:type="dxa"/>
            <w:vAlign w:val="center"/>
          </w:tcPr>
          <w:p w14:paraId="0144078A" w14:textId="77777777" w:rsidR="00032531" w:rsidRDefault="00032531">
            <w:pPr>
              <w:jc w:val="center"/>
            </w:pPr>
          </w:p>
        </w:tc>
        <w:tc>
          <w:tcPr>
            <w:tcW w:w="8496" w:type="dxa"/>
            <w:vAlign w:val="center"/>
          </w:tcPr>
          <w:p w14:paraId="29E1E08C" w14:textId="77777777" w:rsidR="00032531" w:rsidRDefault="00000000">
            <w:r>
              <w:t>4.8 Project Planning, Roles &amp; Budget</w:t>
            </w:r>
          </w:p>
        </w:tc>
        <w:tc>
          <w:tcPr>
            <w:tcW w:w="1152" w:type="dxa"/>
            <w:vAlign w:val="center"/>
          </w:tcPr>
          <w:p w14:paraId="5970232A" w14:textId="77777777" w:rsidR="00032531" w:rsidRDefault="00000000">
            <w:pPr>
              <w:jc w:val="center"/>
            </w:pPr>
            <w:r>
              <w:t>23</w:t>
            </w:r>
          </w:p>
        </w:tc>
      </w:tr>
      <w:tr w:rsidR="00032531" w14:paraId="5FEEE585" w14:textId="77777777">
        <w:trPr>
          <w:jc w:val="center"/>
        </w:trPr>
        <w:tc>
          <w:tcPr>
            <w:tcW w:w="936" w:type="dxa"/>
            <w:vAlign w:val="center"/>
          </w:tcPr>
          <w:p w14:paraId="6BBF861C" w14:textId="77777777" w:rsidR="00032531" w:rsidRDefault="00000000">
            <w:pPr>
              <w:jc w:val="center"/>
            </w:pPr>
            <w:r>
              <w:t>5</w:t>
            </w:r>
          </w:p>
        </w:tc>
        <w:tc>
          <w:tcPr>
            <w:tcW w:w="8496" w:type="dxa"/>
            <w:vAlign w:val="center"/>
          </w:tcPr>
          <w:p w14:paraId="2D88D9EF" w14:textId="77777777" w:rsidR="00032531" w:rsidRDefault="00000000">
            <w:r>
              <w:t>CHAPTER 5: Conclusion, Future Work and Reflection</w:t>
            </w:r>
          </w:p>
        </w:tc>
        <w:tc>
          <w:tcPr>
            <w:tcW w:w="1152" w:type="dxa"/>
            <w:vAlign w:val="center"/>
          </w:tcPr>
          <w:p w14:paraId="761D5FBE" w14:textId="77777777" w:rsidR="00032531" w:rsidRDefault="00000000">
            <w:pPr>
              <w:jc w:val="center"/>
            </w:pPr>
            <w:r>
              <w:t>24</w:t>
            </w:r>
          </w:p>
        </w:tc>
      </w:tr>
      <w:tr w:rsidR="00032531" w14:paraId="55D266FC" w14:textId="77777777">
        <w:trPr>
          <w:jc w:val="center"/>
        </w:trPr>
        <w:tc>
          <w:tcPr>
            <w:tcW w:w="936" w:type="dxa"/>
            <w:vAlign w:val="center"/>
          </w:tcPr>
          <w:p w14:paraId="6AE815ED" w14:textId="77777777" w:rsidR="00032531" w:rsidRDefault="00032531">
            <w:pPr>
              <w:jc w:val="center"/>
            </w:pPr>
          </w:p>
        </w:tc>
        <w:tc>
          <w:tcPr>
            <w:tcW w:w="8496" w:type="dxa"/>
            <w:vAlign w:val="center"/>
          </w:tcPr>
          <w:p w14:paraId="649E138A" w14:textId="77777777" w:rsidR="00032531" w:rsidRDefault="00000000">
            <w:r>
              <w:t>5.1 Conclusion</w:t>
            </w:r>
          </w:p>
        </w:tc>
        <w:tc>
          <w:tcPr>
            <w:tcW w:w="1152" w:type="dxa"/>
            <w:vAlign w:val="center"/>
          </w:tcPr>
          <w:p w14:paraId="1F608B72" w14:textId="77777777" w:rsidR="00032531" w:rsidRDefault="00000000">
            <w:pPr>
              <w:jc w:val="center"/>
            </w:pPr>
            <w:r>
              <w:t>24</w:t>
            </w:r>
          </w:p>
        </w:tc>
      </w:tr>
      <w:tr w:rsidR="00032531" w14:paraId="592ADDF8" w14:textId="77777777">
        <w:trPr>
          <w:jc w:val="center"/>
        </w:trPr>
        <w:tc>
          <w:tcPr>
            <w:tcW w:w="936" w:type="dxa"/>
            <w:vAlign w:val="center"/>
          </w:tcPr>
          <w:p w14:paraId="03C5B1D5" w14:textId="77777777" w:rsidR="00032531" w:rsidRDefault="00032531">
            <w:pPr>
              <w:jc w:val="center"/>
            </w:pPr>
          </w:p>
        </w:tc>
        <w:tc>
          <w:tcPr>
            <w:tcW w:w="8496" w:type="dxa"/>
            <w:vAlign w:val="center"/>
          </w:tcPr>
          <w:p w14:paraId="5243FB84" w14:textId="77777777" w:rsidR="00032531" w:rsidRDefault="00000000">
            <w:r>
              <w:t>5.2 Future Work</w:t>
            </w:r>
          </w:p>
        </w:tc>
        <w:tc>
          <w:tcPr>
            <w:tcW w:w="1152" w:type="dxa"/>
            <w:vAlign w:val="center"/>
          </w:tcPr>
          <w:p w14:paraId="1514C734" w14:textId="77777777" w:rsidR="00032531" w:rsidRDefault="00000000">
            <w:pPr>
              <w:jc w:val="center"/>
            </w:pPr>
            <w:r>
              <w:t>24</w:t>
            </w:r>
          </w:p>
        </w:tc>
      </w:tr>
      <w:tr w:rsidR="00032531" w14:paraId="6CCEE0FD" w14:textId="77777777">
        <w:trPr>
          <w:jc w:val="center"/>
        </w:trPr>
        <w:tc>
          <w:tcPr>
            <w:tcW w:w="936" w:type="dxa"/>
            <w:vAlign w:val="center"/>
          </w:tcPr>
          <w:p w14:paraId="5C926941" w14:textId="77777777" w:rsidR="00032531" w:rsidRDefault="00032531">
            <w:pPr>
              <w:jc w:val="center"/>
            </w:pPr>
          </w:p>
        </w:tc>
        <w:tc>
          <w:tcPr>
            <w:tcW w:w="8496" w:type="dxa"/>
            <w:vAlign w:val="center"/>
          </w:tcPr>
          <w:p w14:paraId="77DCCD9C" w14:textId="77777777" w:rsidR="00032531" w:rsidRDefault="00000000">
            <w:r>
              <w:t>5.3 Professional Learning &amp; Individual Reflection</w:t>
            </w:r>
          </w:p>
        </w:tc>
        <w:tc>
          <w:tcPr>
            <w:tcW w:w="1152" w:type="dxa"/>
            <w:vAlign w:val="center"/>
          </w:tcPr>
          <w:p w14:paraId="6CC8C232" w14:textId="77777777" w:rsidR="00032531" w:rsidRDefault="00000000">
            <w:pPr>
              <w:jc w:val="center"/>
            </w:pPr>
            <w:r>
              <w:t>24</w:t>
            </w:r>
          </w:p>
        </w:tc>
      </w:tr>
      <w:tr w:rsidR="00032531" w14:paraId="23872469" w14:textId="77777777">
        <w:trPr>
          <w:jc w:val="center"/>
        </w:trPr>
        <w:tc>
          <w:tcPr>
            <w:tcW w:w="936" w:type="dxa"/>
            <w:vAlign w:val="center"/>
          </w:tcPr>
          <w:p w14:paraId="579A283E" w14:textId="77777777" w:rsidR="00032531" w:rsidRDefault="00032531">
            <w:pPr>
              <w:jc w:val="center"/>
            </w:pPr>
          </w:p>
        </w:tc>
        <w:tc>
          <w:tcPr>
            <w:tcW w:w="8496" w:type="dxa"/>
            <w:vAlign w:val="center"/>
          </w:tcPr>
          <w:p w14:paraId="5006C6BD" w14:textId="77777777" w:rsidR="00032531" w:rsidRDefault="00000000">
            <w:r>
              <w:t>References</w:t>
            </w:r>
          </w:p>
        </w:tc>
        <w:tc>
          <w:tcPr>
            <w:tcW w:w="1152" w:type="dxa"/>
            <w:vAlign w:val="center"/>
          </w:tcPr>
          <w:p w14:paraId="2F030FF0" w14:textId="77777777" w:rsidR="00032531" w:rsidRDefault="00000000">
            <w:pPr>
              <w:jc w:val="center"/>
            </w:pPr>
            <w:r>
              <w:t>26</w:t>
            </w:r>
          </w:p>
        </w:tc>
      </w:tr>
      <w:tr w:rsidR="00032531" w14:paraId="4D5EA3B2" w14:textId="77777777">
        <w:trPr>
          <w:jc w:val="center"/>
        </w:trPr>
        <w:tc>
          <w:tcPr>
            <w:tcW w:w="936" w:type="dxa"/>
            <w:vAlign w:val="center"/>
          </w:tcPr>
          <w:p w14:paraId="128C88CB" w14:textId="77777777" w:rsidR="00032531" w:rsidRDefault="00032531">
            <w:pPr>
              <w:jc w:val="center"/>
            </w:pPr>
          </w:p>
        </w:tc>
        <w:tc>
          <w:tcPr>
            <w:tcW w:w="8496" w:type="dxa"/>
            <w:vAlign w:val="center"/>
          </w:tcPr>
          <w:p w14:paraId="34689383" w14:textId="77777777" w:rsidR="00032531" w:rsidRDefault="00000000">
            <w:r>
              <w:t>Appendices</w:t>
            </w:r>
          </w:p>
        </w:tc>
        <w:tc>
          <w:tcPr>
            <w:tcW w:w="1152" w:type="dxa"/>
            <w:vAlign w:val="center"/>
          </w:tcPr>
          <w:p w14:paraId="2AEFD22C" w14:textId="77777777" w:rsidR="00032531" w:rsidRDefault="00000000">
            <w:pPr>
              <w:jc w:val="center"/>
            </w:pPr>
            <w:r>
              <w:t>27</w:t>
            </w:r>
          </w:p>
        </w:tc>
      </w:tr>
      <w:tr w:rsidR="00032531" w14:paraId="3DCEA625" w14:textId="77777777">
        <w:trPr>
          <w:jc w:val="center"/>
        </w:trPr>
        <w:tc>
          <w:tcPr>
            <w:tcW w:w="936" w:type="dxa"/>
            <w:vAlign w:val="center"/>
          </w:tcPr>
          <w:p w14:paraId="42BAC8F8" w14:textId="77777777" w:rsidR="00032531" w:rsidRDefault="00032531">
            <w:pPr>
              <w:jc w:val="center"/>
            </w:pPr>
          </w:p>
        </w:tc>
        <w:tc>
          <w:tcPr>
            <w:tcW w:w="8496" w:type="dxa"/>
            <w:vAlign w:val="center"/>
          </w:tcPr>
          <w:p w14:paraId="12BC9BC0" w14:textId="77777777" w:rsidR="00032531" w:rsidRDefault="00000000">
            <w:r>
              <w:t>Capstone Project Outcome Mapping Sheet</w:t>
            </w:r>
          </w:p>
        </w:tc>
        <w:tc>
          <w:tcPr>
            <w:tcW w:w="1152" w:type="dxa"/>
            <w:vAlign w:val="center"/>
          </w:tcPr>
          <w:p w14:paraId="68AFDD6E" w14:textId="77777777" w:rsidR="00032531" w:rsidRDefault="00000000">
            <w:pPr>
              <w:jc w:val="center"/>
            </w:pPr>
            <w:r>
              <w:t>30</w:t>
            </w:r>
          </w:p>
        </w:tc>
      </w:tr>
    </w:tbl>
    <w:p w14:paraId="3BC8A379" w14:textId="77777777" w:rsidR="00032531" w:rsidRDefault="00000000">
      <w:pPr>
        <w:spacing w:after="320"/>
        <w:jc w:val="center"/>
      </w:pPr>
      <w:r>
        <w:rPr>
          <w:b/>
        </w:rPr>
        <w:t>LIST OF FIGURES</w:t>
      </w:r>
    </w:p>
    <w:tbl>
      <w:tblPr>
        <w:tblStyle w:val="TableGrid"/>
        <w:tblW w:w="0" w:type="auto"/>
        <w:jc w:val="center"/>
        <w:tblLook w:val="04A0" w:firstRow="1" w:lastRow="0" w:firstColumn="1" w:lastColumn="0" w:noHBand="0" w:noVBand="1"/>
      </w:tblPr>
      <w:tblGrid>
        <w:gridCol w:w="3246"/>
        <w:gridCol w:w="3247"/>
        <w:gridCol w:w="3246"/>
      </w:tblGrid>
      <w:tr w:rsidR="00032531" w14:paraId="05BF21A0" w14:textId="77777777">
        <w:trPr>
          <w:jc w:val="center"/>
        </w:trPr>
        <w:tc>
          <w:tcPr>
            <w:tcW w:w="3250" w:type="dxa"/>
            <w:shd w:val="clear" w:color="auto" w:fill="E7E6E6"/>
            <w:vAlign w:val="center"/>
          </w:tcPr>
          <w:p w14:paraId="1B341E1E" w14:textId="77777777" w:rsidR="00032531" w:rsidRDefault="00000000">
            <w:pPr>
              <w:jc w:val="center"/>
            </w:pPr>
            <w:r>
              <w:rPr>
                <w:b/>
                <w:sz w:val="20"/>
              </w:rPr>
              <w:t>Figure No.</w:t>
            </w:r>
          </w:p>
        </w:tc>
        <w:tc>
          <w:tcPr>
            <w:tcW w:w="3250" w:type="dxa"/>
            <w:shd w:val="clear" w:color="auto" w:fill="E7E6E6"/>
            <w:vAlign w:val="center"/>
          </w:tcPr>
          <w:p w14:paraId="3974317A" w14:textId="77777777" w:rsidR="00032531" w:rsidRDefault="00000000">
            <w:pPr>
              <w:jc w:val="center"/>
            </w:pPr>
            <w:r>
              <w:rPr>
                <w:b/>
                <w:sz w:val="20"/>
              </w:rPr>
              <w:t>Figure Name</w:t>
            </w:r>
          </w:p>
        </w:tc>
        <w:tc>
          <w:tcPr>
            <w:tcW w:w="3250" w:type="dxa"/>
            <w:shd w:val="clear" w:color="auto" w:fill="E7E6E6"/>
            <w:vAlign w:val="center"/>
          </w:tcPr>
          <w:p w14:paraId="399AE139" w14:textId="77777777" w:rsidR="00032531" w:rsidRDefault="00000000">
            <w:pPr>
              <w:jc w:val="center"/>
            </w:pPr>
            <w:r>
              <w:rPr>
                <w:b/>
                <w:sz w:val="20"/>
              </w:rPr>
              <w:t>Page No.</w:t>
            </w:r>
          </w:p>
        </w:tc>
      </w:tr>
      <w:tr w:rsidR="00032531" w14:paraId="55FEDD5D" w14:textId="77777777">
        <w:trPr>
          <w:jc w:val="center"/>
        </w:trPr>
        <w:tc>
          <w:tcPr>
            <w:tcW w:w="3250" w:type="dxa"/>
            <w:vAlign w:val="center"/>
          </w:tcPr>
          <w:p w14:paraId="1079A968" w14:textId="77777777" w:rsidR="00032531" w:rsidRDefault="00000000">
            <w:r>
              <w:rPr>
                <w:sz w:val="20"/>
              </w:rPr>
              <w:t>Figure 1.1</w:t>
            </w:r>
          </w:p>
        </w:tc>
        <w:tc>
          <w:tcPr>
            <w:tcW w:w="3250" w:type="dxa"/>
            <w:vAlign w:val="center"/>
          </w:tcPr>
          <w:p w14:paraId="2664A9B0" w14:textId="77777777" w:rsidR="00032531" w:rsidRDefault="00000000">
            <w:r>
              <w:rPr>
                <w:sz w:val="20"/>
              </w:rPr>
              <w:t>Campus navigation context and user interaction</w:t>
            </w:r>
          </w:p>
        </w:tc>
        <w:tc>
          <w:tcPr>
            <w:tcW w:w="3250" w:type="dxa"/>
            <w:vAlign w:val="center"/>
          </w:tcPr>
          <w:p w14:paraId="7ECE9389" w14:textId="77777777" w:rsidR="00032531" w:rsidRDefault="00000000">
            <w:r>
              <w:rPr>
                <w:sz w:val="20"/>
              </w:rPr>
              <w:t>9</w:t>
            </w:r>
          </w:p>
        </w:tc>
      </w:tr>
      <w:tr w:rsidR="00032531" w14:paraId="0595E359" w14:textId="77777777">
        <w:trPr>
          <w:jc w:val="center"/>
        </w:trPr>
        <w:tc>
          <w:tcPr>
            <w:tcW w:w="3250" w:type="dxa"/>
            <w:vAlign w:val="center"/>
          </w:tcPr>
          <w:p w14:paraId="2D7F1686" w14:textId="77777777" w:rsidR="00032531" w:rsidRDefault="00000000">
            <w:r>
              <w:rPr>
                <w:sz w:val="20"/>
              </w:rPr>
              <w:t>Figure 2.1</w:t>
            </w:r>
          </w:p>
        </w:tc>
        <w:tc>
          <w:tcPr>
            <w:tcW w:w="3250" w:type="dxa"/>
            <w:vAlign w:val="center"/>
          </w:tcPr>
          <w:p w14:paraId="7F8FCF11" w14:textId="77777777" w:rsidR="00032531" w:rsidRDefault="00000000">
            <w:r>
              <w:rPr>
                <w:sz w:val="20"/>
              </w:rPr>
              <w:t>Conceptual evolution from static maps to interactive campus maps</w:t>
            </w:r>
          </w:p>
        </w:tc>
        <w:tc>
          <w:tcPr>
            <w:tcW w:w="3250" w:type="dxa"/>
            <w:vAlign w:val="center"/>
          </w:tcPr>
          <w:p w14:paraId="4B07CED0" w14:textId="77777777" w:rsidR="00032531" w:rsidRDefault="00000000">
            <w:r>
              <w:rPr>
                <w:sz w:val="20"/>
              </w:rPr>
              <w:t>10</w:t>
            </w:r>
          </w:p>
        </w:tc>
      </w:tr>
      <w:tr w:rsidR="00032531" w14:paraId="01EC0BE8" w14:textId="77777777">
        <w:trPr>
          <w:jc w:val="center"/>
        </w:trPr>
        <w:tc>
          <w:tcPr>
            <w:tcW w:w="3250" w:type="dxa"/>
            <w:vAlign w:val="center"/>
          </w:tcPr>
          <w:p w14:paraId="623F8261" w14:textId="77777777" w:rsidR="00032531" w:rsidRDefault="00000000">
            <w:r>
              <w:rPr>
                <w:sz w:val="20"/>
              </w:rPr>
              <w:t>Figure 3.1</w:t>
            </w:r>
          </w:p>
        </w:tc>
        <w:tc>
          <w:tcPr>
            <w:tcW w:w="3250" w:type="dxa"/>
            <w:vAlign w:val="center"/>
          </w:tcPr>
          <w:p w14:paraId="3979B428" w14:textId="77777777" w:rsidR="00032531" w:rsidRDefault="00000000">
            <w:r>
              <w:rPr>
                <w:sz w:val="20"/>
              </w:rPr>
              <w:t>Proposed system architecture</w:t>
            </w:r>
          </w:p>
        </w:tc>
        <w:tc>
          <w:tcPr>
            <w:tcW w:w="3250" w:type="dxa"/>
            <w:vAlign w:val="center"/>
          </w:tcPr>
          <w:p w14:paraId="0D01321C" w14:textId="77777777" w:rsidR="00032531" w:rsidRDefault="00000000">
            <w:r>
              <w:rPr>
                <w:sz w:val="20"/>
              </w:rPr>
              <w:t>15</w:t>
            </w:r>
          </w:p>
        </w:tc>
      </w:tr>
      <w:tr w:rsidR="00032531" w14:paraId="3C214712" w14:textId="77777777">
        <w:trPr>
          <w:jc w:val="center"/>
        </w:trPr>
        <w:tc>
          <w:tcPr>
            <w:tcW w:w="3250" w:type="dxa"/>
            <w:vAlign w:val="center"/>
          </w:tcPr>
          <w:p w14:paraId="57916B71" w14:textId="77777777" w:rsidR="00032531" w:rsidRDefault="00000000">
            <w:r>
              <w:rPr>
                <w:sz w:val="20"/>
              </w:rPr>
              <w:t>Figure 3.2</w:t>
            </w:r>
          </w:p>
        </w:tc>
        <w:tc>
          <w:tcPr>
            <w:tcW w:w="3250" w:type="dxa"/>
            <w:vAlign w:val="center"/>
          </w:tcPr>
          <w:p w14:paraId="00D3B5AF" w14:textId="77777777" w:rsidR="00032531" w:rsidRDefault="00000000">
            <w:r>
              <w:rPr>
                <w:sz w:val="20"/>
              </w:rPr>
              <w:t>Navigation and route-finding workflow</w:t>
            </w:r>
          </w:p>
        </w:tc>
        <w:tc>
          <w:tcPr>
            <w:tcW w:w="3250" w:type="dxa"/>
            <w:vAlign w:val="center"/>
          </w:tcPr>
          <w:p w14:paraId="54EDA6B5" w14:textId="77777777" w:rsidR="00032531" w:rsidRDefault="00000000">
            <w:r>
              <w:rPr>
                <w:sz w:val="20"/>
              </w:rPr>
              <w:t>18</w:t>
            </w:r>
          </w:p>
        </w:tc>
      </w:tr>
      <w:tr w:rsidR="00032531" w14:paraId="6483F561" w14:textId="77777777">
        <w:trPr>
          <w:jc w:val="center"/>
        </w:trPr>
        <w:tc>
          <w:tcPr>
            <w:tcW w:w="3250" w:type="dxa"/>
            <w:vAlign w:val="center"/>
          </w:tcPr>
          <w:p w14:paraId="63B05042" w14:textId="77777777" w:rsidR="00032531" w:rsidRDefault="00000000">
            <w:r>
              <w:rPr>
                <w:sz w:val="20"/>
              </w:rPr>
              <w:t>Figure 3.3</w:t>
            </w:r>
          </w:p>
        </w:tc>
        <w:tc>
          <w:tcPr>
            <w:tcW w:w="3250" w:type="dxa"/>
            <w:vAlign w:val="center"/>
          </w:tcPr>
          <w:p w14:paraId="7E03E231" w14:textId="77777777" w:rsidR="00032531" w:rsidRDefault="00000000">
            <w:r>
              <w:rPr>
                <w:sz w:val="20"/>
              </w:rPr>
              <w:t>Admin and database interaction model</w:t>
            </w:r>
          </w:p>
        </w:tc>
        <w:tc>
          <w:tcPr>
            <w:tcW w:w="3250" w:type="dxa"/>
            <w:vAlign w:val="center"/>
          </w:tcPr>
          <w:p w14:paraId="7609796B" w14:textId="77777777" w:rsidR="00032531" w:rsidRDefault="00000000">
            <w:r>
              <w:rPr>
                <w:sz w:val="20"/>
              </w:rPr>
              <w:t>17</w:t>
            </w:r>
          </w:p>
        </w:tc>
      </w:tr>
      <w:tr w:rsidR="00032531" w14:paraId="619B1A9B" w14:textId="77777777">
        <w:trPr>
          <w:jc w:val="center"/>
        </w:trPr>
        <w:tc>
          <w:tcPr>
            <w:tcW w:w="3250" w:type="dxa"/>
            <w:vAlign w:val="center"/>
          </w:tcPr>
          <w:p w14:paraId="35697FA7" w14:textId="77777777" w:rsidR="00032531" w:rsidRDefault="00000000">
            <w:r>
              <w:rPr>
                <w:sz w:val="20"/>
              </w:rPr>
              <w:t>Figure 4.1</w:t>
            </w:r>
          </w:p>
        </w:tc>
        <w:tc>
          <w:tcPr>
            <w:tcW w:w="3250" w:type="dxa"/>
            <w:vAlign w:val="center"/>
          </w:tcPr>
          <w:p w14:paraId="2B52F559" w14:textId="77777777" w:rsidR="00032531" w:rsidRDefault="00000000">
            <w:r>
              <w:rPr>
                <w:sz w:val="20"/>
              </w:rPr>
              <w:t>Interactive 3D campus interface – sample output</w:t>
            </w:r>
          </w:p>
        </w:tc>
        <w:tc>
          <w:tcPr>
            <w:tcW w:w="3250" w:type="dxa"/>
            <w:vAlign w:val="center"/>
          </w:tcPr>
          <w:p w14:paraId="289B1C58" w14:textId="77777777" w:rsidR="00032531" w:rsidRDefault="00000000">
            <w:r>
              <w:rPr>
                <w:sz w:val="20"/>
              </w:rPr>
              <w:t>20</w:t>
            </w:r>
          </w:p>
        </w:tc>
      </w:tr>
      <w:tr w:rsidR="00032531" w14:paraId="660022BF" w14:textId="77777777">
        <w:trPr>
          <w:jc w:val="center"/>
        </w:trPr>
        <w:tc>
          <w:tcPr>
            <w:tcW w:w="3250" w:type="dxa"/>
            <w:vAlign w:val="center"/>
          </w:tcPr>
          <w:p w14:paraId="1658A6D2" w14:textId="77777777" w:rsidR="00032531" w:rsidRDefault="00000000">
            <w:r>
              <w:rPr>
                <w:sz w:val="20"/>
              </w:rPr>
              <w:t>Figure 4.2</w:t>
            </w:r>
          </w:p>
        </w:tc>
        <w:tc>
          <w:tcPr>
            <w:tcW w:w="3250" w:type="dxa"/>
            <w:vAlign w:val="center"/>
          </w:tcPr>
          <w:p w14:paraId="62047917" w14:textId="77777777" w:rsidR="00032531" w:rsidRDefault="00000000">
            <w:r>
              <w:rPr>
                <w:sz w:val="20"/>
              </w:rPr>
              <w:t>Satellite map view – sample output</w:t>
            </w:r>
          </w:p>
        </w:tc>
        <w:tc>
          <w:tcPr>
            <w:tcW w:w="3250" w:type="dxa"/>
            <w:vAlign w:val="center"/>
          </w:tcPr>
          <w:p w14:paraId="60A6470A" w14:textId="77777777" w:rsidR="00032531" w:rsidRDefault="00000000">
            <w:r>
              <w:rPr>
                <w:sz w:val="20"/>
              </w:rPr>
              <w:t>20</w:t>
            </w:r>
          </w:p>
        </w:tc>
      </w:tr>
      <w:tr w:rsidR="00032531" w14:paraId="004B6B00" w14:textId="77777777">
        <w:trPr>
          <w:jc w:val="center"/>
        </w:trPr>
        <w:tc>
          <w:tcPr>
            <w:tcW w:w="3250" w:type="dxa"/>
            <w:vAlign w:val="center"/>
          </w:tcPr>
          <w:p w14:paraId="2E41EA9B" w14:textId="77777777" w:rsidR="00032531" w:rsidRDefault="00000000">
            <w:r>
              <w:rPr>
                <w:sz w:val="20"/>
              </w:rPr>
              <w:t>Figure 4.3</w:t>
            </w:r>
          </w:p>
        </w:tc>
        <w:tc>
          <w:tcPr>
            <w:tcW w:w="3250" w:type="dxa"/>
            <w:vAlign w:val="center"/>
          </w:tcPr>
          <w:p w14:paraId="31D20165" w14:textId="77777777" w:rsidR="00032531" w:rsidRDefault="00000000">
            <w:r>
              <w:rPr>
                <w:sz w:val="20"/>
              </w:rPr>
              <w:t>3D campus and room highlighting – sample output</w:t>
            </w:r>
          </w:p>
        </w:tc>
        <w:tc>
          <w:tcPr>
            <w:tcW w:w="3250" w:type="dxa"/>
            <w:vAlign w:val="center"/>
          </w:tcPr>
          <w:p w14:paraId="608C454C" w14:textId="77777777" w:rsidR="00032531" w:rsidRDefault="00000000">
            <w:r>
              <w:rPr>
                <w:sz w:val="20"/>
              </w:rPr>
              <w:t>21</w:t>
            </w:r>
          </w:p>
        </w:tc>
      </w:tr>
      <w:tr w:rsidR="00032531" w14:paraId="59C80E57" w14:textId="77777777">
        <w:trPr>
          <w:jc w:val="center"/>
        </w:trPr>
        <w:tc>
          <w:tcPr>
            <w:tcW w:w="3250" w:type="dxa"/>
            <w:vAlign w:val="center"/>
          </w:tcPr>
          <w:p w14:paraId="6854922D" w14:textId="77777777" w:rsidR="00032531" w:rsidRDefault="00000000">
            <w:r>
              <w:rPr>
                <w:sz w:val="20"/>
              </w:rPr>
              <w:t>Figure 4.4</w:t>
            </w:r>
          </w:p>
        </w:tc>
        <w:tc>
          <w:tcPr>
            <w:tcW w:w="3250" w:type="dxa"/>
            <w:vAlign w:val="center"/>
          </w:tcPr>
          <w:p w14:paraId="0F78A484" w14:textId="77777777" w:rsidR="00032531" w:rsidRDefault="00000000">
            <w:r>
              <w:rPr>
                <w:sz w:val="20"/>
              </w:rPr>
              <w:t>Testing workflow and validation cycle</w:t>
            </w:r>
          </w:p>
        </w:tc>
        <w:tc>
          <w:tcPr>
            <w:tcW w:w="3250" w:type="dxa"/>
            <w:vAlign w:val="center"/>
          </w:tcPr>
          <w:p w14:paraId="224C077D" w14:textId="77777777" w:rsidR="00032531" w:rsidRDefault="00000000">
            <w:r>
              <w:rPr>
                <w:sz w:val="20"/>
              </w:rPr>
              <w:t>22</w:t>
            </w:r>
          </w:p>
        </w:tc>
      </w:tr>
    </w:tbl>
    <w:p w14:paraId="079E6F80" w14:textId="77777777" w:rsidR="006D2975" w:rsidRDefault="006D2975">
      <w:pPr>
        <w:jc w:val="center"/>
        <w:rPr>
          <w:b/>
        </w:rPr>
      </w:pPr>
    </w:p>
    <w:p w14:paraId="7753F7AB" w14:textId="77777777" w:rsidR="006D2975" w:rsidRDefault="006D2975">
      <w:pPr>
        <w:jc w:val="center"/>
        <w:rPr>
          <w:b/>
        </w:rPr>
      </w:pPr>
    </w:p>
    <w:p w14:paraId="29660548" w14:textId="77777777" w:rsidR="006D2975" w:rsidRDefault="006D2975">
      <w:pPr>
        <w:jc w:val="center"/>
        <w:rPr>
          <w:b/>
        </w:rPr>
      </w:pPr>
    </w:p>
    <w:p w14:paraId="7E486009" w14:textId="77777777" w:rsidR="006D2975" w:rsidRDefault="006D2975">
      <w:pPr>
        <w:jc w:val="center"/>
        <w:rPr>
          <w:b/>
        </w:rPr>
      </w:pPr>
    </w:p>
    <w:p w14:paraId="45FF6B8D" w14:textId="77777777" w:rsidR="006D2975" w:rsidRDefault="006D2975">
      <w:pPr>
        <w:jc w:val="center"/>
        <w:rPr>
          <w:b/>
        </w:rPr>
      </w:pPr>
    </w:p>
    <w:p w14:paraId="5B846864" w14:textId="77777777" w:rsidR="006D2975" w:rsidRDefault="006D2975">
      <w:pPr>
        <w:jc w:val="center"/>
        <w:rPr>
          <w:b/>
        </w:rPr>
      </w:pPr>
    </w:p>
    <w:p w14:paraId="4D82FD52" w14:textId="77777777" w:rsidR="006D2975" w:rsidRDefault="006D2975">
      <w:pPr>
        <w:jc w:val="center"/>
        <w:rPr>
          <w:b/>
        </w:rPr>
      </w:pPr>
    </w:p>
    <w:p w14:paraId="04C67AD9" w14:textId="77777777" w:rsidR="006D2975" w:rsidRDefault="006D2975">
      <w:pPr>
        <w:jc w:val="center"/>
        <w:rPr>
          <w:b/>
        </w:rPr>
      </w:pPr>
    </w:p>
    <w:p w14:paraId="7FF71C45" w14:textId="77777777" w:rsidR="006D2975" w:rsidRDefault="006D2975">
      <w:pPr>
        <w:jc w:val="center"/>
        <w:rPr>
          <w:b/>
        </w:rPr>
      </w:pPr>
    </w:p>
    <w:p w14:paraId="37C7CD65" w14:textId="77777777" w:rsidR="006D2975" w:rsidRDefault="006D2975">
      <w:pPr>
        <w:jc w:val="center"/>
        <w:rPr>
          <w:b/>
        </w:rPr>
      </w:pPr>
    </w:p>
    <w:p w14:paraId="5CDE54B9" w14:textId="77777777" w:rsidR="006D2975" w:rsidRDefault="006D2975">
      <w:pPr>
        <w:jc w:val="center"/>
        <w:rPr>
          <w:b/>
        </w:rPr>
      </w:pPr>
    </w:p>
    <w:p w14:paraId="3C37363E" w14:textId="77777777" w:rsidR="006D2975" w:rsidRDefault="006D2975">
      <w:pPr>
        <w:jc w:val="center"/>
        <w:rPr>
          <w:b/>
        </w:rPr>
      </w:pPr>
    </w:p>
    <w:p w14:paraId="103C5562" w14:textId="77777777" w:rsidR="006D2975" w:rsidRDefault="006D2975">
      <w:pPr>
        <w:jc w:val="center"/>
        <w:rPr>
          <w:b/>
        </w:rPr>
      </w:pPr>
    </w:p>
    <w:p w14:paraId="397B68F3" w14:textId="77777777" w:rsidR="006D2975" w:rsidRDefault="006D2975">
      <w:pPr>
        <w:jc w:val="center"/>
        <w:rPr>
          <w:b/>
        </w:rPr>
      </w:pPr>
    </w:p>
    <w:p w14:paraId="1DD35994" w14:textId="77777777" w:rsidR="006D2975" w:rsidRDefault="006D2975">
      <w:pPr>
        <w:jc w:val="center"/>
        <w:rPr>
          <w:b/>
        </w:rPr>
      </w:pPr>
    </w:p>
    <w:p w14:paraId="00EFE1A1" w14:textId="77777777" w:rsidR="006D2975" w:rsidRDefault="006D2975">
      <w:pPr>
        <w:jc w:val="center"/>
        <w:rPr>
          <w:b/>
        </w:rPr>
      </w:pPr>
    </w:p>
    <w:p w14:paraId="20EC4157" w14:textId="77777777" w:rsidR="006D2975" w:rsidRDefault="006D2975">
      <w:pPr>
        <w:jc w:val="center"/>
        <w:rPr>
          <w:b/>
        </w:rPr>
      </w:pPr>
    </w:p>
    <w:p w14:paraId="45A9117B" w14:textId="77777777" w:rsidR="006D2975" w:rsidRDefault="006D2975">
      <w:pPr>
        <w:jc w:val="center"/>
        <w:rPr>
          <w:b/>
        </w:rPr>
      </w:pPr>
    </w:p>
    <w:p w14:paraId="6ADB07D4" w14:textId="6C02E21B" w:rsidR="00032531" w:rsidRDefault="00000000">
      <w:pPr>
        <w:jc w:val="center"/>
      </w:pPr>
      <w:r>
        <w:rPr>
          <w:b/>
        </w:rPr>
        <w:lastRenderedPageBreak/>
        <w:br/>
        <w:t>LIST OF TABLES</w:t>
      </w:r>
    </w:p>
    <w:tbl>
      <w:tblPr>
        <w:tblStyle w:val="TableGrid"/>
        <w:tblW w:w="0" w:type="auto"/>
        <w:jc w:val="center"/>
        <w:tblLook w:val="04A0" w:firstRow="1" w:lastRow="0" w:firstColumn="1" w:lastColumn="0" w:noHBand="0" w:noVBand="1"/>
      </w:tblPr>
      <w:tblGrid>
        <w:gridCol w:w="3246"/>
        <w:gridCol w:w="3247"/>
        <w:gridCol w:w="3246"/>
      </w:tblGrid>
      <w:tr w:rsidR="00032531" w14:paraId="63E80D57" w14:textId="77777777">
        <w:trPr>
          <w:jc w:val="center"/>
        </w:trPr>
        <w:tc>
          <w:tcPr>
            <w:tcW w:w="3250" w:type="dxa"/>
            <w:shd w:val="clear" w:color="auto" w:fill="E7E6E6"/>
            <w:vAlign w:val="center"/>
          </w:tcPr>
          <w:p w14:paraId="6FC84341" w14:textId="77777777" w:rsidR="00032531" w:rsidRDefault="00000000">
            <w:pPr>
              <w:jc w:val="center"/>
            </w:pPr>
            <w:r>
              <w:rPr>
                <w:b/>
                <w:sz w:val="20"/>
              </w:rPr>
              <w:t>Table No.</w:t>
            </w:r>
          </w:p>
        </w:tc>
        <w:tc>
          <w:tcPr>
            <w:tcW w:w="3250" w:type="dxa"/>
            <w:shd w:val="clear" w:color="auto" w:fill="E7E6E6"/>
            <w:vAlign w:val="center"/>
          </w:tcPr>
          <w:p w14:paraId="70C8FC89" w14:textId="77777777" w:rsidR="00032531" w:rsidRDefault="00000000">
            <w:pPr>
              <w:jc w:val="center"/>
            </w:pPr>
            <w:r>
              <w:rPr>
                <w:b/>
                <w:sz w:val="20"/>
              </w:rPr>
              <w:t>Table Name</w:t>
            </w:r>
          </w:p>
        </w:tc>
        <w:tc>
          <w:tcPr>
            <w:tcW w:w="3250" w:type="dxa"/>
            <w:shd w:val="clear" w:color="auto" w:fill="E7E6E6"/>
            <w:vAlign w:val="center"/>
          </w:tcPr>
          <w:p w14:paraId="698D1192" w14:textId="77777777" w:rsidR="00032531" w:rsidRDefault="00000000">
            <w:pPr>
              <w:jc w:val="center"/>
            </w:pPr>
            <w:r>
              <w:rPr>
                <w:b/>
                <w:sz w:val="20"/>
              </w:rPr>
              <w:t>Page No.</w:t>
            </w:r>
          </w:p>
        </w:tc>
      </w:tr>
      <w:tr w:rsidR="00032531" w14:paraId="75B8C8E2" w14:textId="77777777">
        <w:trPr>
          <w:jc w:val="center"/>
        </w:trPr>
        <w:tc>
          <w:tcPr>
            <w:tcW w:w="3250" w:type="dxa"/>
            <w:vAlign w:val="center"/>
          </w:tcPr>
          <w:p w14:paraId="5854B3BF" w14:textId="77777777" w:rsidR="00032531" w:rsidRDefault="00000000">
            <w:r>
              <w:rPr>
                <w:sz w:val="20"/>
              </w:rPr>
              <w:t>Table 3.1</w:t>
            </w:r>
          </w:p>
        </w:tc>
        <w:tc>
          <w:tcPr>
            <w:tcW w:w="3250" w:type="dxa"/>
            <w:vAlign w:val="center"/>
          </w:tcPr>
          <w:p w14:paraId="44808ADE" w14:textId="77777777" w:rsidR="00032531" w:rsidRDefault="00000000">
            <w:r>
              <w:rPr>
                <w:sz w:val="20"/>
              </w:rPr>
              <w:t>Stakeholder / User Requirements</w:t>
            </w:r>
          </w:p>
        </w:tc>
        <w:tc>
          <w:tcPr>
            <w:tcW w:w="3250" w:type="dxa"/>
            <w:vAlign w:val="center"/>
          </w:tcPr>
          <w:p w14:paraId="125C3062" w14:textId="77777777" w:rsidR="00032531" w:rsidRDefault="00000000">
            <w:r>
              <w:rPr>
                <w:sz w:val="20"/>
              </w:rPr>
              <w:t>14</w:t>
            </w:r>
          </w:p>
        </w:tc>
      </w:tr>
      <w:tr w:rsidR="00032531" w14:paraId="3CC017A0" w14:textId="77777777">
        <w:trPr>
          <w:jc w:val="center"/>
        </w:trPr>
        <w:tc>
          <w:tcPr>
            <w:tcW w:w="3250" w:type="dxa"/>
            <w:vAlign w:val="center"/>
          </w:tcPr>
          <w:p w14:paraId="4CFF8986" w14:textId="77777777" w:rsidR="00032531" w:rsidRDefault="00000000">
            <w:r>
              <w:rPr>
                <w:sz w:val="20"/>
              </w:rPr>
              <w:t>Table 3.2</w:t>
            </w:r>
          </w:p>
        </w:tc>
        <w:tc>
          <w:tcPr>
            <w:tcW w:w="3250" w:type="dxa"/>
            <w:vAlign w:val="center"/>
          </w:tcPr>
          <w:p w14:paraId="024BCA9A" w14:textId="77777777" w:rsidR="00032531" w:rsidRDefault="00000000">
            <w:r>
              <w:rPr>
                <w:sz w:val="20"/>
              </w:rPr>
              <w:t>Functional and Non-Functional Requirements</w:t>
            </w:r>
          </w:p>
        </w:tc>
        <w:tc>
          <w:tcPr>
            <w:tcW w:w="3250" w:type="dxa"/>
            <w:vAlign w:val="center"/>
          </w:tcPr>
          <w:p w14:paraId="30A81F28" w14:textId="77777777" w:rsidR="00032531" w:rsidRDefault="00000000">
            <w:r>
              <w:rPr>
                <w:sz w:val="20"/>
              </w:rPr>
              <w:t>14</w:t>
            </w:r>
          </w:p>
        </w:tc>
      </w:tr>
      <w:tr w:rsidR="00032531" w14:paraId="30A7FE0F" w14:textId="77777777">
        <w:trPr>
          <w:jc w:val="center"/>
        </w:trPr>
        <w:tc>
          <w:tcPr>
            <w:tcW w:w="3250" w:type="dxa"/>
            <w:vAlign w:val="center"/>
          </w:tcPr>
          <w:p w14:paraId="30573AA7" w14:textId="77777777" w:rsidR="00032531" w:rsidRDefault="00000000">
            <w:r>
              <w:rPr>
                <w:sz w:val="20"/>
              </w:rPr>
              <w:t>Table 3.3</w:t>
            </w:r>
          </w:p>
        </w:tc>
        <w:tc>
          <w:tcPr>
            <w:tcW w:w="3250" w:type="dxa"/>
            <w:vAlign w:val="center"/>
          </w:tcPr>
          <w:p w14:paraId="1D71F73B" w14:textId="77777777" w:rsidR="00032531" w:rsidRDefault="00000000">
            <w:r>
              <w:rPr>
                <w:sz w:val="20"/>
              </w:rPr>
              <w:t>Constraints and Applicable Standards</w:t>
            </w:r>
          </w:p>
        </w:tc>
        <w:tc>
          <w:tcPr>
            <w:tcW w:w="3250" w:type="dxa"/>
            <w:vAlign w:val="center"/>
          </w:tcPr>
          <w:p w14:paraId="38264EC0" w14:textId="77777777" w:rsidR="00032531" w:rsidRDefault="00000000">
            <w:r>
              <w:rPr>
                <w:sz w:val="20"/>
              </w:rPr>
              <w:t>15</w:t>
            </w:r>
          </w:p>
        </w:tc>
      </w:tr>
      <w:tr w:rsidR="00032531" w14:paraId="00A2A0AD" w14:textId="77777777">
        <w:trPr>
          <w:jc w:val="center"/>
        </w:trPr>
        <w:tc>
          <w:tcPr>
            <w:tcW w:w="3250" w:type="dxa"/>
            <w:vAlign w:val="center"/>
          </w:tcPr>
          <w:p w14:paraId="37CA44EA" w14:textId="77777777" w:rsidR="00032531" w:rsidRDefault="00000000">
            <w:r>
              <w:rPr>
                <w:sz w:val="20"/>
              </w:rPr>
              <w:t>Table 3.4</w:t>
            </w:r>
          </w:p>
        </w:tc>
        <w:tc>
          <w:tcPr>
            <w:tcW w:w="3250" w:type="dxa"/>
            <w:vAlign w:val="center"/>
          </w:tcPr>
          <w:p w14:paraId="65C29913" w14:textId="77777777" w:rsidR="00032531" w:rsidRDefault="00000000">
            <w:r>
              <w:rPr>
                <w:sz w:val="20"/>
              </w:rPr>
              <w:t>Design Specifications</w:t>
            </w:r>
          </w:p>
        </w:tc>
        <w:tc>
          <w:tcPr>
            <w:tcW w:w="3250" w:type="dxa"/>
            <w:vAlign w:val="center"/>
          </w:tcPr>
          <w:p w14:paraId="75776676" w14:textId="77777777" w:rsidR="00032531" w:rsidRDefault="00000000">
            <w:r>
              <w:rPr>
                <w:sz w:val="20"/>
              </w:rPr>
              <w:t>15</w:t>
            </w:r>
          </w:p>
        </w:tc>
      </w:tr>
      <w:tr w:rsidR="00032531" w14:paraId="2C1EBBA1" w14:textId="77777777">
        <w:trPr>
          <w:jc w:val="center"/>
        </w:trPr>
        <w:tc>
          <w:tcPr>
            <w:tcW w:w="3250" w:type="dxa"/>
            <w:vAlign w:val="center"/>
          </w:tcPr>
          <w:p w14:paraId="79FABE39" w14:textId="77777777" w:rsidR="00032531" w:rsidRDefault="00000000">
            <w:r>
              <w:rPr>
                <w:sz w:val="20"/>
              </w:rPr>
              <w:t>Table 3.5</w:t>
            </w:r>
          </w:p>
        </w:tc>
        <w:tc>
          <w:tcPr>
            <w:tcW w:w="3250" w:type="dxa"/>
            <w:vAlign w:val="center"/>
          </w:tcPr>
          <w:p w14:paraId="23608573" w14:textId="77777777" w:rsidR="00032531" w:rsidRDefault="00000000">
            <w:r>
              <w:rPr>
                <w:sz w:val="20"/>
              </w:rPr>
              <w:t>Alternative Solution Evaluation</w:t>
            </w:r>
          </w:p>
        </w:tc>
        <w:tc>
          <w:tcPr>
            <w:tcW w:w="3250" w:type="dxa"/>
            <w:vAlign w:val="center"/>
          </w:tcPr>
          <w:p w14:paraId="48EC4BA4" w14:textId="77777777" w:rsidR="00032531" w:rsidRDefault="00000000">
            <w:r>
              <w:rPr>
                <w:sz w:val="20"/>
              </w:rPr>
              <w:t>16</w:t>
            </w:r>
          </w:p>
        </w:tc>
      </w:tr>
      <w:tr w:rsidR="00032531" w14:paraId="0928E6F7" w14:textId="77777777">
        <w:trPr>
          <w:jc w:val="center"/>
        </w:trPr>
        <w:tc>
          <w:tcPr>
            <w:tcW w:w="3250" w:type="dxa"/>
            <w:vAlign w:val="center"/>
          </w:tcPr>
          <w:p w14:paraId="3210DC4A" w14:textId="77777777" w:rsidR="00032531" w:rsidRDefault="00000000">
            <w:r>
              <w:rPr>
                <w:sz w:val="20"/>
              </w:rPr>
              <w:t>Table 3.6</w:t>
            </w:r>
          </w:p>
        </w:tc>
        <w:tc>
          <w:tcPr>
            <w:tcW w:w="3250" w:type="dxa"/>
            <w:vAlign w:val="center"/>
          </w:tcPr>
          <w:p w14:paraId="4BDFE3B1" w14:textId="77777777" w:rsidR="00032531" w:rsidRDefault="00000000">
            <w:r>
              <w:rPr>
                <w:sz w:val="20"/>
              </w:rPr>
              <w:t>Sustainability, Ethics, Safety and Security Evidence</w:t>
            </w:r>
          </w:p>
        </w:tc>
        <w:tc>
          <w:tcPr>
            <w:tcW w:w="3250" w:type="dxa"/>
            <w:vAlign w:val="center"/>
          </w:tcPr>
          <w:p w14:paraId="672ECAD9" w14:textId="77777777" w:rsidR="00032531" w:rsidRDefault="00000000">
            <w:r>
              <w:rPr>
                <w:sz w:val="20"/>
              </w:rPr>
              <w:t>19</w:t>
            </w:r>
          </w:p>
        </w:tc>
      </w:tr>
      <w:tr w:rsidR="00032531" w14:paraId="46ACC024" w14:textId="77777777">
        <w:trPr>
          <w:jc w:val="center"/>
        </w:trPr>
        <w:tc>
          <w:tcPr>
            <w:tcW w:w="3250" w:type="dxa"/>
            <w:vAlign w:val="center"/>
          </w:tcPr>
          <w:p w14:paraId="01313613" w14:textId="77777777" w:rsidR="00032531" w:rsidRDefault="00000000">
            <w:r>
              <w:rPr>
                <w:sz w:val="20"/>
              </w:rPr>
              <w:t>Table 3.7</w:t>
            </w:r>
          </w:p>
        </w:tc>
        <w:tc>
          <w:tcPr>
            <w:tcW w:w="3250" w:type="dxa"/>
            <w:vAlign w:val="center"/>
          </w:tcPr>
          <w:p w14:paraId="57F42E0C" w14:textId="77777777" w:rsidR="00032531" w:rsidRDefault="00000000">
            <w:r>
              <w:rPr>
                <w:sz w:val="20"/>
              </w:rPr>
              <w:t>Risk Register</w:t>
            </w:r>
          </w:p>
        </w:tc>
        <w:tc>
          <w:tcPr>
            <w:tcW w:w="3250" w:type="dxa"/>
            <w:vAlign w:val="center"/>
          </w:tcPr>
          <w:p w14:paraId="4D977693" w14:textId="77777777" w:rsidR="00032531" w:rsidRDefault="00000000">
            <w:r>
              <w:rPr>
                <w:sz w:val="20"/>
              </w:rPr>
              <w:t>20</w:t>
            </w:r>
          </w:p>
        </w:tc>
      </w:tr>
      <w:tr w:rsidR="00032531" w14:paraId="7A9B5AAF" w14:textId="77777777">
        <w:trPr>
          <w:jc w:val="center"/>
        </w:trPr>
        <w:tc>
          <w:tcPr>
            <w:tcW w:w="3250" w:type="dxa"/>
            <w:vAlign w:val="center"/>
          </w:tcPr>
          <w:p w14:paraId="6C53FDA4" w14:textId="77777777" w:rsidR="00032531" w:rsidRDefault="00000000">
            <w:r>
              <w:rPr>
                <w:sz w:val="20"/>
              </w:rPr>
              <w:t>Table 4.1</w:t>
            </w:r>
          </w:p>
        </w:tc>
        <w:tc>
          <w:tcPr>
            <w:tcW w:w="3250" w:type="dxa"/>
            <w:vAlign w:val="center"/>
          </w:tcPr>
          <w:p w14:paraId="6D36713D" w14:textId="77777777" w:rsidR="00032531" w:rsidRDefault="00000000">
            <w:r>
              <w:rPr>
                <w:sz w:val="20"/>
              </w:rPr>
              <w:t>Software Resources and Purpose</w:t>
            </w:r>
          </w:p>
        </w:tc>
        <w:tc>
          <w:tcPr>
            <w:tcW w:w="3250" w:type="dxa"/>
            <w:vAlign w:val="center"/>
          </w:tcPr>
          <w:p w14:paraId="5CA32A51" w14:textId="77777777" w:rsidR="00032531" w:rsidRDefault="00000000">
            <w:r>
              <w:rPr>
                <w:sz w:val="20"/>
              </w:rPr>
              <w:t>19</w:t>
            </w:r>
          </w:p>
        </w:tc>
      </w:tr>
      <w:tr w:rsidR="00032531" w14:paraId="13FB3A45" w14:textId="77777777">
        <w:trPr>
          <w:jc w:val="center"/>
        </w:trPr>
        <w:tc>
          <w:tcPr>
            <w:tcW w:w="3250" w:type="dxa"/>
            <w:vAlign w:val="center"/>
          </w:tcPr>
          <w:p w14:paraId="34F2F60B" w14:textId="77777777" w:rsidR="00032531" w:rsidRDefault="00000000">
            <w:r>
              <w:rPr>
                <w:sz w:val="20"/>
              </w:rPr>
              <w:t>Table 4.2</w:t>
            </w:r>
          </w:p>
        </w:tc>
        <w:tc>
          <w:tcPr>
            <w:tcW w:w="3250" w:type="dxa"/>
            <w:vAlign w:val="center"/>
          </w:tcPr>
          <w:p w14:paraId="67D5D13F" w14:textId="77777777" w:rsidR="00032531" w:rsidRDefault="00000000">
            <w:r>
              <w:rPr>
                <w:sz w:val="20"/>
              </w:rPr>
              <w:t>Test Plan and Verification</w:t>
            </w:r>
          </w:p>
        </w:tc>
        <w:tc>
          <w:tcPr>
            <w:tcW w:w="3250" w:type="dxa"/>
            <w:vAlign w:val="center"/>
          </w:tcPr>
          <w:p w14:paraId="10C94225" w14:textId="77777777" w:rsidR="00032531" w:rsidRDefault="00000000">
            <w:r>
              <w:rPr>
                <w:sz w:val="20"/>
              </w:rPr>
              <w:t>21</w:t>
            </w:r>
          </w:p>
        </w:tc>
      </w:tr>
      <w:tr w:rsidR="00032531" w14:paraId="16837833" w14:textId="77777777">
        <w:trPr>
          <w:jc w:val="center"/>
        </w:trPr>
        <w:tc>
          <w:tcPr>
            <w:tcW w:w="3250" w:type="dxa"/>
            <w:vAlign w:val="center"/>
          </w:tcPr>
          <w:p w14:paraId="27F71EB8" w14:textId="77777777" w:rsidR="00032531" w:rsidRDefault="00000000">
            <w:r>
              <w:rPr>
                <w:sz w:val="20"/>
              </w:rPr>
              <w:t>Table 4.3</w:t>
            </w:r>
          </w:p>
        </w:tc>
        <w:tc>
          <w:tcPr>
            <w:tcW w:w="3250" w:type="dxa"/>
            <w:vAlign w:val="center"/>
          </w:tcPr>
          <w:p w14:paraId="4E622E6B" w14:textId="77777777" w:rsidR="00032531" w:rsidRDefault="00000000">
            <w:r>
              <w:rPr>
                <w:sz w:val="20"/>
              </w:rPr>
              <w:t>Results Summary</w:t>
            </w:r>
          </w:p>
        </w:tc>
        <w:tc>
          <w:tcPr>
            <w:tcW w:w="3250" w:type="dxa"/>
            <w:vAlign w:val="center"/>
          </w:tcPr>
          <w:p w14:paraId="279B93D7" w14:textId="77777777" w:rsidR="00032531" w:rsidRDefault="00000000">
            <w:r>
              <w:rPr>
                <w:sz w:val="20"/>
              </w:rPr>
              <w:t>22</w:t>
            </w:r>
          </w:p>
        </w:tc>
      </w:tr>
      <w:tr w:rsidR="00032531" w14:paraId="6C4B0093" w14:textId="77777777">
        <w:trPr>
          <w:jc w:val="center"/>
        </w:trPr>
        <w:tc>
          <w:tcPr>
            <w:tcW w:w="3250" w:type="dxa"/>
            <w:vAlign w:val="center"/>
          </w:tcPr>
          <w:p w14:paraId="4CA6EEE1" w14:textId="77777777" w:rsidR="00032531" w:rsidRDefault="00000000">
            <w:r>
              <w:rPr>
                <w:sz w:val="20"/>
              </w:rPr>
              <w:t>Table 4.4</w:t>
            </w:r>
          </w:p>
        </w:tc>
        <w:tc>
          <w:tcPr>
            <w:tcW w:w="3250" w:type="dxa"/>
            <w:vAlign w:val="center"/>
          </w:tcPr>
          <w:p w14:paraId="3B2709FA" w14:textId="77777777" w:rsidR="00032531" w:rsidRDefault="00000000">
            <w:r>
              <w:rPr>
                <w:sz w:val="20"/>
              </w:rPr>
              <w:t>Objective Achievement</w:t>
            </w:r>
          </w:p>
        </w:tc>
        <w:tc>
          <w:tcPr>
            <w:tcW w:w="3250" w:type="dxa"/>
            <w:vAlign w:val="center"/>
          </w:tcPr>
          <w:p w14:paraId="63B6864C" w14:textId="77777777" w:rsidR="00032531" w:rsidRDefault="00000000">
            <w:r>
              <w:rPr>
                <w:sz w:val="20"/>
              </w:rPr>
              <w:t>23</w:t>
            </w:r>
          </w:p>
        </w:tc>
      </w:tr>
      <w:tr w:rsidR="00032531" w14:paraId="6B470AA4" w14:textId="77777777">
        <w:trPr>
          <w:jc w:val="center"/>
        </w:trPr>
        <w:tc>
          <w:tcPr>
            <w:tcW w:w="3250" w:type="dxa"/>
            <w:vAlign w:val="center"/>
          </w:tcPr>
          <w:p w14:paraId="146207FB" w14:textId="77777777" w:rsidR="00032531" w:rsidRDefault="00000000">
            <w:r>
              <w:rPr>
                <w:sz w:val="20"/>
              </w:rPr>
              <w:t>Table 4.5</w:t>
            </w:r>
          </w:p>
        </w:tc>
        <w:tc>
          <w:tcPr>
            <w:tcW w:w="3250" w:type="dxa"/>
            <w:vAlign w:val="center"/>
          </w:tcPr>
          <w:p w14:paraId="0FD8F656" w14:textId="77777777" w:rsidR="00032531" w:rsidRDefault="00000000">
            <w:r>
              <w:rPr>
                <w:sz w:val="20"/>
              </w:rPr>
              <w:t>Project Milestones</w:t>
            </w:r>
          </w:p>
        </w:tc>
        <w:tc>
          <w:tcPr>
            <w:tcW w:w="3250" w:type="dxa"/>
            <w:vAlign w:val="center"/>
          </w:tcPr>
          <w:p w14:paraId="116F0608" w14:textId="77777777" w:rsidR="00032531" w:rsidRDefault="00000000">
            <w:r>
              <w:rPr>
                <w:sz w:val="20"/>
              </w:rPr>
              <w:t>23</w:t>
            </w:r>
          </w:p>
        </w:tc>
      </w:tr>
      <w:tr w:rsidR="00032531" w14:paraId="5E2202BC" w14:textId="77777777">
        <w:trPr>
          <w:jc w:val="center"/>
        </w:trPr>
        <w:tc>
          <w:tcPr>
            <w:tcW w:w="3250" w:type="dxa"/>
            <w:vAlign w:val="center"/>
          </w:tcPr>
          <w:p w14:paraId="1F701617" w14:textId="77777777" w:rsidR="00032531" w:rsidRDefault="00000000">
            <w:r>
              <w:rPr>
                <w:sz w:val="20"/>
              </w:rPr>
              <w:t>Table 4.6</w:t>
            </w:r>
          </w:p>
        </w:tc>
        <w:tc>
          <w:tcPr>
            <w:tcW w:w="3250" w:type="dxa"/>
            <w:vAlign w:val="center"/>
          </w:tcPr>
          <w:p w14:paraId="2A0C2209" w14:textId="77777777" w:rsidR="00032531" w:rsidRDefault="00000000">
            <w:r>
              <w:rPr>
                <w:sz w:val="20"/>
              </w:rPr>
              <w:t>Budget Estimate</w:t>
            </w:r>
          </w:p>
        </w:tc>
        <w:tc>
          <w:tcPr>
            <w:tcW w:w="3250" w:type="dxa"/>
            <w:vAlign w:val="center"/>
          </w:tcPr>
          <w:p w14:paraId="2E827728" w14:textId="77777777" w:rsidR="00032531" w:rsidRDefault="00000000">
            <w:r>
              <w:rPr>
                <w:sz w:val="20"/>
              </w:rPr>
              <w:t>24</w:t>
            </w:r>
          </w:p>
        </w:tc>
      </w:tr>
    </w:tbl>
    <w:p w14:paraId="4C96260F" w14:textId="77777777" w:rsidR="006D2975" w:rsidRDefault="00000000">
      <w:pPr>
        <w:jc w:val="center"/>
        <w:rPr>
          <w:b/>
        </w:rPr>
      </w:pPr>
      <w:r>
        <w:rPr>
          <w:b/>
        </w:rPr>
        <w:br/>
      </w:r>
    </w:p>
    <w:p w14:paraId="02BD7041" w14:textId="77777777" w:rsidR="006D2975" w:rsidRDefault="006D2975">
      <w:pPr>
        <w:jc w:val="center"/>
        <w:rPr>
          <w:b/>
        </w:rPr>
      </w:pPr>
    </w:p>
    <w:p w14:paraId="566AC38F" w14:textId="77777777" w:rsidR="006D2975" w:rsidRDefault="006D2975">
      <w:pPr>
        <w:jc w:val="center"/>
        <w:rPr>
          <w:b/>
        </w:rPr>
      </w:pPr>
    </w:p>
    <w:p w14:paraId="377FAB35" w14:textId="77777777" w:rsidR="006D2975" w:rsidRDefault="006D2975">
      <w:pPr>
        <w:jc w:val="center"/>
        <w:rPr>
          <w:b/>
        </w:rPr>
      </w:pPr>
    </w:p>
    <w:p w14:paraId="722DE186" w14:textId="77777777" w:rsidR="006D2975" w:rsidRDefault="006D2975">
      <w:pPr>
        <w:jc w:val="center"/>
        <w:rPr>
          <w:b/>
        </w:rPr>
      </w:pPr>
    </w:p>
    <w:p w14:paraId="4319DF2D" w14:textId="77777777" w:rsidR="006D2975" w:rsidRDefault="006D2975">
      <w:pPr>
        <w:jc w:val="center"/>
        <w:rPr>
          <w:b/>
        </w:rPr>
      </w:pPr>
    </w:p>
    <w:p w14:paraId="044DAB42" w14:textId="77777777" w:rsidR="006D2975" w:rsidRDefault="006D2975">
      <w:pPr>
        <w:jc w:val="center"/>
        <w:rPr>
          <w:b/>
        </w:rPr>
      </w:pPr>
    </w:p>
    <w:p w14:paraId="1BA95E49" w14:textId="77777777" w:rsidR="006D2975" w:rsidRDefault="006D2975">
      <w:pPr>
        <w:jc w:val="center"/>
        <w:rPr>
          <w:b/>
        </w:rPr>
      </w:pPr>
    </w:p>
    <w:p w14:paraId="5DC5BA7B" w14:textId="77777777" w:rsidR="006D2975" w:rsidRDefault="006D2975">
      <w:pPr>
        <w:jc w:val="center"/>
        <w:rPr>
          <w:b/>
        </w:rPr>
      </w:pPr>
    </w:p>
    <w:p w14:paraId="7F2E8544" w14:textId="77777777" w:rsidR="006D2975" w:rsidRDefault="006D2975">
      <w:pPr>
        <w:jc w:val="center"/>
        <w:rPr>
          <w:b/>
        </w:rPr>
      </w:pPr>
    </w:p>
    <w:p w14:paraId="4FE6F04F" w14:textId="77777777" w:rsidR="006D2975" w:rsidRDefault="006D2975">
      <w:pPr>
        <w:jc w:val="center"/>
        <w:rPr>
          <w:b/>
        </w:rPr>
      </w:pPr>
    </w:p>
    <w:p w14:paraId="6AE0E71A" w14:textId="77777777" w:rsidR="006D2975" w:rsidRDefault="006D2975">
      <w:pPr>
        <w:jc w:val="center"/>
        <w:rPr>
          <w:b/>
        </w:rPr>
      </w:pPr>
    </w:p>
    <w:p w14:paraId="3D5C4506" w14:textId="77777777" w:rsidR="006D2975" w:rsidRDefault="006D2975">
      <w:pPr>
        <w:jc w:val="center"/>
        <w:rPr>
          <w:b/>
        </w:rPr>
      </w:pPr>
    </w:p>
    <w:p w14:paraId="418217E5" w14:textId="77777777" w:rsidR="006D2975" w:rsidRDefault="006D2975">
      <w:pPr>
        <w:jc w:val="center"/>
        <w:rPr>
          <w:b/>
        </w:rPr>
      </w:pPr>
    </w:p>
    <w:p w14:paraId="1BE0330B" w14:textId="77777777" w:rsidR="006D2975" w:rsidRDefault="006D2975">
      <w:pPr>
        <w:jc w:val="center"/>
        <w:rPr>
          <w:b/>
        </w:rPr>
      </w:pPr>
    </w:p>
    <w:p w14:paraId="05F276DE" w14:textId="77777777" w:rsidR="006D2975" w:rsidRDefault="006D2975">
      <w:pPr>
        <w:jc w:val="center"/>
        <w:rPr>
          <w:b/>
        </w:rPr>
      </w:pPr>
    </w:p>
    <w:p w14:paraId="023167E4" w14:textId="77777777" w:rsidR="006D2975" w:rsidRDefault="006D2975">
      <w:pPr>
        <w:jc w:val="center"/>
        <w:rPr>
          <w:b/>
        </w:rPr>
      </w:pPr>
    </w:p>
    <w:p w14:paraId="7C97339C" w14:textId="77777777" w:rsidR="006D2975" w:rsidRDefault="006D2975">
      <w:pPr>
        <w:jc w:val="center"/>
        <w:rPr>
          <w:b/>
        </w:rPr>
      </w:pPr>
    </w:p>
    <w:p w14:paraId="6A6F8048" w14:textId="77777777" w:rsidR="006D2975" w:rsidRDefault="006D2975">
      <w:pPr>
        <w:jc w:val="center"/>
        <w:rPr>
          <w:b/>
        </w:rPr>
      </w:pPr>
    </w:p>
    <w:p w14:paraId="59CFD1E5" w14:textId="13060EB9" w:rsidR="00032531" w:rsidRDefault="00000000">
      <w:pPr>
        <w:jc w:val="center"/>
      </w:pPr>
      <w:r>
        <w:rPr>
          <w:b/>
        </w:rPr>
        <w:lastRenderedPageBreak/>
        <w:t>LIST OF ABBREVIATIONS / SYMBOLS</w:t>
      </w:r>
    </w:p>
    <w:tbl>
      <w:tblPr>
        <w:tblStyle w:val="TableGrid"/>
        <w:tblW w:w="0" w:type="auto"/>
        <w:jc w:val="center"/>
        <w:tblLook w:val="04A0" w:firstRow="1" w:lastRow="0" w:firstColumn="1" w:lastColumn="0" w:noHBand="0" w:noVBand="1"/>
      </w:tblPr>
      <w:tblGrid>
        <w:gridCol w:w="3246"/>
        <w:gridCol w:w="3247"/>
        <w:gridCol w:w="3246"/>
      </w:tblGrid>
      <w:tr w:rsidR="00032531" w14:paraId="0A05A2BA" w14:textId="77777777">
        <w:trPr>
          <w:jc w:val="center"/>
        </w:trPr>
        <w:tc>
          <w:tcPr>
            <w:tcW w:w="3250" w:type="dxa"/>
            <w:shd w:val="clear" w:color="auto" w:fill="E7E6E6"/>
            <w:vAlign w:val="center"/>
          </w:tcPr>
          <w:p w14:paraId="14B411BD" w14:textId="77777777" w:rsidR="00032531" w:rsidRDefault="00000000">
            <w:pPr>
              <w:jc w:val="center"/>
            </w:pPr>
            <w:r>
              <w:rPr>
                <w:b/>
                <w:sz w:val="20"/>
              </w:rPr>
              <w:t>Symbol</w:t>
            </w:r>
          </w:p>
        </w:tc>
        <w:tc>
          <w:tcPr>
            <w:tcW w:w="3250" w:type="dxa"/>
            <w:shd w:val="clear" w:color="auto" w:fill="E7E6E6"/>
            <w:vAlign w:val="center"/>
          </w:tcPr>
          <w:p w14:paraId="5B194771" w14:textId="77777777" w:rsidR="00032531" w:rsidRDefault="00000000">
            <w:pPr>
              <w:jc w:val="center"/>
            </w:pPr>
            <w:r>
              <w:rPr>
                <w:b/>
                <w:sz w:val="20"/>
              </w:rPr>
              <w:t>Description</w:t>
            </w:r>
          </w:p>
        </w:tc>
        <w:tc>
          <w:tcPr>
            <w:tcW w:w="3250" w:type="dxa"/>
            <w:shd w:val="clear" w:color="auto" w:fill="E7E6E6"/>
            <w:vAlign w:val="center"/>
          </w:tcPr>
          <w:p w14:paraId="73D69456" w14:textId="77777777" w:rsidR="00032531" w:rsidRDefault="00000000">
            <w:pPr>
              <w:jc w:val="center"/>
            </w:pPr>
            <w:r>
              <w:rPr>
                <w:b/>
                <w:sz w:val="20"/>
              </w:rPr>
              <w:t>Unit / Meaning</w:t>
            </w:r>
          </w:p>
        </w:tc>
      </w:tr>
      <w:tr w:rsidR="00032531" w14:paraId="4AFBE085" w14:textId="77777777">
        <w:trPr>
          <w:jc w:val="center"/>
        </w:trPr>
        <w:tc>
          <w:tcPr>
            <w:tcW w:w="3250" w:type="dxa"/>
            <w:vAlign w:val="center"/>
          </w:tcPr>
          <w:p w14:paraId="15407A3D" w14:textId="77777777" w:rsidR="00032531" w:rsidRDefault="00000000">
            <w:r>
              <w:rPr>
                <w:sz w:val="20"/>
              </w:rPr>
              <w:t>UI</w:t>
            </w:r>
          </w:p>
        </w:tc>
        <w:tc>
          <w:tcPr>
            <w:tcW w:w="3250" w:type="dxa"/>
            <w:vAlign w:val="center"/>
          </w:tcPr>
          <w:p w14:paraId="659E2045" w14:textId="77777777" w:rsidR="00032531" w:rsidRDefault="00000000">
            <w:r>
              <w:rPr>
                <w:sz w:val="20"/>
              </w:rPr>
              <w:t>User Interface</w:t>
            </w:r>
          </w:p>
        </w:tc>
        <w:tc>
          <w:tcPr>
            <w:tcW w:w="3250" w:type="dxa"/>
            <w:vAlign w:val="center"/>
          </w:tcPr>
          <w:p w14:paraId="7E48D40D" w14:textId="77777777" w:rsidR="00032531" w:rsidRDefault="00000000">
            <w:r>
              <w:rPr>
                <w:sz w:val="20"/>
              </w:rPr>
              <w:t>—</w:t>
            </w:r>
          </w:p>
        </w:tc>
      </w:tr>
      <w:tr w:rsidR="00032531" w14:paraId="06A6B5DC" w14:textId="77777777">
        <w:trPr>
          <w:jc w:val="center"/>
        </w:trPr>
        <w:tc>
          <w:tcPr>
            <w:tcW w:w="3250" w:type="dxa"/>
            <w:vAlign w:val="center"/>
          </w:tcPr>
          <w:p w14:paraId="3BE13A70" w14:textId="77777777" w:rsidR="00032531" w:rsidRDefault="00000000">
            <w:r>
              <w:rPr>
                <w:sz w:val="20"/>
              </w:rPr>
              <w:t>UX</w:t>
            </w:r>
          </w:p>
        </w:tc>
        <w:tc>
          <w:tcPr>
            <w:tcW w:w="3250" w:type="dxa"/>
            <w:vAlign w:val="center"/>
          </w:tcPr>
          <w:p w14:paraId="4A8BB8A6" w14:textId="77777777" w:rsidR="00032531" w:rsidRDefault="00000000">
            <w:r>
              <w:rPr>
                <w:sz w:val="20"/>
              </w:rPr>
              <w:t>User Experience</w:t>
            </w:r>
          </w:p>
        </w:tc>
        <w:tc>
          <w:tcPr>
            <w:tcW w:w="3250" w:type="dxa"/>
            <w:vAlign w:val="center"/>
          </w:tcPr>
          <w:p w14:paraId="6D378999" w14:textId="77777777" w:rsidR="00032531" w:rsidRDefault="00000000">
            <w:r>
              <w:rPr>
                <w:sz w:val="20"/>
              </w:rPr>
              <w:t>—</w:t>
            </w:r>
          </w:p>
        </w:tc>
      </w:tr>
      <w:tr w:rsidR="00032531" w14:paraId="45BDA1ED" w14:textId="77777777">
        <w:trPr>
          <w:jc w:val="center"/>
        </w:trPr>
        <w:tc>
          <w:tcPr>
            <w:tcW w:w="3250" w:type="dxa"/>
            <w:vAlign w:val="center"/>
          </w:tcPr>
          <w:p w14:paraId="449B7564" w14:textId="77777777" w:rsidR="00032531" w:rsidRDefault="00000000">
            <w:r>
              <w:rPr>
                <w:sz w:val="20"/>
              </w:rPr>
              <w:t>WebGL</w:t>
            </w:r>
          </w:p>
        </w:tc>
        <w:tc>
          <w:tcPr>
            <w:tcW w:w="3250" w:type="dxa"/>
            <w:vAlign w:val="center"/>
          </w:tcPr>
          <w:p w14:paraId="1AF34736" w14:textId="77777777" w:rsidR="00032531" w:rsidRDefault="00000000">
            <w:r>
              <w:rPr>
                <w:sz w:val="20"/>
              </w:rPr>
              <w:t>Web Graphics Library</w:t>
            </w:r>
          </w:p>
        </w:tc>
        <w:tc>
          <w:tcPr>
            <w:tcW w:w="3250" w:type="dxa"/>
            <w:vAlign w:val="center"/>
          </w:tcPr>
          <w:p w14:paraId="01FF99D8" w14:textId="77777777" w:rsidR="00032531" w:rsidRDefault="00000000">
            <w:r>
              <w:rPr>
                <w:sz w:val="20"/>
              </w:rPr>
              <w:t>—</w:t>
            </w:r>
          </w:p>
        </w:tc>
      </w:tr>
      <w:tr w:rsidR="00032531" w14:paraId="67ED96FA" w14:textId="77777777">
        <w:trPr>
          <w:jc w:val="center"/>
        </w:trPr>
        <w:tc>
          <w:tcPr>
            <w:tcW w:w="3250" w:type="dxa"/>
            <w:vAlign w:val="center"/>
          </w:tcPr>
          <w:p w14:paraId="16F9CC42" w14:textId="77777777" w:rsidR="00032531" w:rsidRDefault="00000000">
            <w:r>
              <w:rPr>
                <w:sz w:val="20"/>
              </w:rPr>
              <w:t>DB</w:t>
            </w:r>
          </w:p>
        </w:tc>
        <w:tc>
          <w:tcPr>
            <w:tcW w:w="3250" w:type="dxa"/>
            <w:vAlign w:val="center"/>
          </w:tcPr>
          <w:p w14:paraId="081DAB37" w14:textId="77777777" w:rsidR="00032531" w:rsidRDefault="00000000">
            <w:r>
              <w:rPr>
                <w:sz w:val="20"/>
              </w:rPr>
              <w:t>Database</w:t>
            </w:r>
          </w:p>
        </w:tc>
        <w:tc>
          <w:tcPr>
            <w:tcW w:w="3250" w:type="dxa"/>
            <w:vAlign w:val="center"/>
          </w:tcPr>
          <w:p w14:paraId="753E0909" w14:textId="77777777" w:rsidR="00032531" w:rsidRDefault="00000000">
            <w:r>
              <w:rPr>
                <w:sz w:val="20"/>
              </w:rPr>
              <w:t>—</w:t>
            </w:r>
          </w:p>
        </w:tc>
      </w:tr>
      <w:tr w:rsidR="00032531" w14:paraId="642D8DC9" w14:textId="77777777">
        <w:trPr>
          <w:jc w:val="center"/>
        </w:trPr>
        <w:tc>
          <w:tcPr>
            <w:tcW w:w="3250" w:type="dxa"/>
            <w:vAlign w:val="center"/>
          </w:tcPr>
          <w:p w14:paraId="20C5E6A3" w14:textId="77777777" w:rsidR="00032531" w:rsidRDefault="00000000">
            <w:r>
              <w:rPr>
                <w:sz w:val="20"/>
              </w:rPr>
              <w:t>CRUD</w:t>
            </w:r>
          </w:p>
        </w:tc>
        <w:tc>
          <w:tcPr>
            <w:tcW w:w="3250" w:type="dxa"/>
            <w:vAlign w:val="center"/>
          </w:tcPr>
          <w:p w14:paraId="632DD1AE" w14:textId="77777777" w:rsidR="00032531" w:rsidRDefault="00000000">
            <w:r>
              <w:rPr>
                <w:sz w:val="20"/>
              </w:rPr>
              <w:t>Create, Read, Update, Delete</w:t>
            </w:r>
          </w:p>
        </w:tc>
        <w:tc>
          <w:tcPr>
            <w:tcW w:w="3250" w:type="dxa"/>
            <w:vAlign w:val="center"/>
          </w:tcPr>
          <w:p w14:paraId="6FD1F193" w14:textId="77777777" w:rsidR="00032531" w:rsidRDefault="00000000">
            <w:r>
              <w:rPr>
                <w:sz w:val="20"/>
              </w:rPr>
              <w:t>—</w:t>
            </w:r>
          </w:p>
        </w:tc>
      </w:tr>
      <w:tr w:rsidR="00032531" w14:paraId="4E086FA9" w14:textId="77777777">
        <w:trPr>
          <w:jc w:val="center"/>
        </w:trPr>
        <w:tc>
          <w:tcPr>
            <w:tcW w:w="3250" w:type="dxa"/>
            <w:vAlign w:val="center"/>
          </w:tcPr>
          <w:p w14:paraId="42A53BC0" w14:textId="77777777" w:rsidR="00032531" w:rsidRDefault="00000000">
            <w:r>
              <w:rPr>
                <w:sz w:val="20"/>
              </w:rPr>
              <w:t>API</w:t>
            </w:r>
          </w:p>
        </w:tc>
        <w:tc>
          <w:tcPr>
            <w:tcW w:w="3250" w:type="dxa"/>
            <w:vAlign w:val="center"/>
          </w:tcPr>
          <w:p w14:paraId="57F20586" w14:textId="77777777" w:rsidR="00032531" w:rsidRDefault="00000000">
            <w:r>
              <w:rPr>
                <w:sz w:val="20"/>
              </w:rPr>
              <w:t>Application Programming Interface</w:t>
            </w:r>
          </w:p>
        </w:tc>
        <w:tc>
          <w:tcPr>
            <w:tcW w:w="3250" w:type="dxa"/>
            <w:vAlign w:val="center"/>
          </w:tcPr>
          <w:p w14:paraId="7ACAB82C" w14:textId="77777777" w:rsidR="00032531" w:rsidRDefault="00000000">
            <w:r>
              <w:rPr>
                <w:sz w:val="20"/>
              </w:rPr>
              <w:t>—</w:t>
            </w:r>
          </w:p>
        </w:tc>
      </w:tr>
      <w:tr w:rsidR="00032531" w14:paraId="29F55261" w14:textId="77777777">
        <w:trPr>
          <w:jc w:val="center"/>
        </w:trPr>
        <w:tc>
          <w:tcPr>
            <w:tcW w:w="3250" w:type="dxa"/>
            <w:vAlign w:val="center"/>
          </w:tcPr>
          <w:p w14:paraId="34B09404" w14:textId="77777777" w:rsidR="00032531" w:rsidRDefault="00000000">
            <w:r>
              <w:rPr>
                <w:sz w:val="20"/>
              </w:rPr>
              <w:t>GPS</w:t>
            </w:r>
          </w:p>
        </w:tc>
        <w:tc>
          <w:tcPr>
            <w:tcW w:w="3250" w:type="dxa"/>
            <w:vAlign w:val="center"/>
          </w:tcPr>
          <w:p w14:paraId="752B2D53" w14:textId="77777777" w:rsidR="00032531" w:rsidRDefault="00000000">
            <w:r>
              <w:rPr>
                <w:sz w:val="20"/>
              </w:rPr>
              <w:t>Global Positioning System</w:t>
            </w:r>
          </w:p>
        </w:tc>
        <w:tc>
          <w:tcPr>
            <w:tcW w:w="3250" w:type="dxa"/>
            <w:vAlign w:val="center"/>
          </w:tcPr>
          <w:p w14:paraId="1476BB1F" w14:textId="77777777" w:rsidR="00032531" w:rsidRDefault="00000000">
            <w:r>
              <w:rPr>
                <w:sz w:val="20"/>
              </w:rPr>
              <w:t>—</w:t>
            </w:r>
          </w:p>
        </w:tc>
      </w:tr>
      <w:tr w:rsidR="00032531" w14:paraId="4CC86165" w14:textId="77777777">
        <w:trPr>
          <w:jc w:val="center"/>
        </w:trPr>
        <w:tc>
          <w:tcPr>
            <w:tcW w:w="3250" w:type="dxa"/>
            <w:vAlign w:val="center"/>
          </w:tcPr>
          <w:p w14:paraId="43661CF8" w14:textId="77777777" w:rsidR="00032531" w:rsidRDefault="00000000">
            <w:r>
              <w:rPr>
                <w:sz w:val="20"/>
              </w:rPr>
              <w:t>HTML</w:t>
            </w:r>
          </w:p>
        </w:tc>
        <w:tc>
          <w:tcPr>
            <w:tcW w:w="3250" w:type="dxa"/>
            <w:vAlign w:val="center"/>
          </w:tcPr>
          <w:p w14:paraId="3F7225BE" w14:textId="77777777" w:rsidR="00032531" w:rsidRDefault="00000000">
            <w:r>
              <w:rPr>
                <w:sz w:val="20"/>
              </w:rPr>
              <w:t>HyperText Markup Language</w:t>
            </w:r>
          </w:p>
        </w:tc>
        <w:tc>
          <w:tcPr>
            <w:tcW w:w="3250" w:type="dxa"/>
            <w:vAlign w:val="center"/>
          </w:tcPr>
          <w:p w14:paraId="191EC716" w14:textId="77777777" w:rsidR="00032531" w:rsidRDefault="00000000">
            <w:r>
              <w:rPr>
                <w:sz w:val="20"/>
              </w:rPr>
              <w:t>—</w:t>
            </w:r>
          </w:p>
        </w:tc>
      </w:tr>
      <w:tr w:rsidR="00032531" w14:paraId="1D10D195" w14:textId="77777777">
        <w:trPr>
          <w:jc w:val="center"/>
        </w:trPr>
        <w:tc>
          <w:tcPr>
            <w:tcW w:w="3250" w:type="dxa"/>
            <w:vAlign w:val="center"/>
          </w:tcPr>
          <w:p w14:paraId="3E4D47B1" w14:textId="77777777" w:rsidR="00032531" w:rsidRDefault="00000000">
            <w:r>
              <w:rPr>
                <w:sz w:val="20"/>
              </w:rPr>
              <w:t>CSS</w:t>
            </w:r>
          </w:p>
        </w:tc>
        <w:tc>
          <w:tcPr>
            <w:tcW w:w="3250" w:type="dxa"/>
            <w:vAlign w:val="center"/>
          </w:tcPr>
          <w:p w14:paraId="35C42FA3" w14:textId="77777777" w:rsidR="00032531" w:rsidRDefault="00000000">
            <w:r>
              <w:rPr>
                <w:sz w:val="20"/>
              </w:rPr>
              <w:t>Cascading Style Sheets</w:t>
            </w:r>
          </w:p>
        </w:tc>
        <w:tc>
          <w:tcPr>
            <w:tcW w:w="3250" w:type="dxa"/>
            <w:vAlign w:val="center"/>
          </w:tcPr>
          <w:p w14:paraId="42644DFE" w14:textId="77777777" w:rsidR="00032531" w:rsidRDefault="00000000">
            <w:r>
              <w:rPr>
                <w:sz w:val="20"/>
              </w:rPr>
              <w:t>—</w:t>
            </w:r>
          </w:p>
        </w:tc>
      </w:tr>
      <w:tr w:rsidR="00032531" w14:paraId="41998807" w14:textId="77777777">
        <w:trPr>
          <w:jc w:val="center"/>
        </w:trPr>
        <w:tc>
          <w:tcPr>
            <w:tcW w:w="3250" w:type="dxa"/>
            <w:vAlign w:val="center"/>
          </w:tcPr>
          <w:p w14:paraId="2944FF79" w14:textId="77777777" w:rsidR="00032531" w:rsidRDefault="00000000">
            <w:r>
              <w:rPr>
                <w:sz w:val="20"/>
              </w:rPr>
              <w:t>JS</w:t>
            </w:r>
          </w:p>
        </w:tc>
        <w:tc>
          <w:tcPr>
            <w:tcW w:w="3250" w:type="dxa"/>
            <w:vAlign w:val="center"/>
          </w:tcPr>
          <w:p w14:paraId="57097D3A" w14:textId="77777777" w:rsidR="00032531" w:rsidRDefault="00000000">
            <w:r>
              <w:rPr>
                <w:sz w:val="20"/>
              </w:rPr>
              <w:t>JavaScript</w:t>
            </w:r>
          </w:p>
        </w:tc>
        <w:tc>
          <w:tcPr>
            <w:tcW w:w="3250" w:type="dxa"/>
            <w:vAlign w:val="center"/>
          </w:tcPr>
          <w:p w14:paraId="221603B9" w14:textId="77777777" w:rsidR="00032531" w:rsidRDefault="00000000">
            <w:r>
              <w:rPr>
                <w:sz w:val="20"/>
              </w:rPr>
              <w:t>—</w:t>
            </w:r>
          </w:p>
        </w:tc>
      </w:tr>
      <w:tr w:rsidR="00032531" w14:paraId="287504F9" w14:textId="77777777">
        <w:trPr>
          <w:jc w:val="center"/>
        </w:trPr>
        <w:tc>
          <w:tcPr>
            <w:tcW w:w="3250" w:type="dxa"/>
            <w:vAlign w:val="center"/>
          </w:tcPr>
          <w:p w14:paraId="3A045ABF" w14:textId="77777777" w:rsidR="00032531" w:rsidRDefault="00000000">
            <w:r>
              <w:rPr>
                <w:sz w:val="20"/>
              </w:rPr>
              <w:t>3D</w:t>
            </w:r>
          </w:p>
        </w:tc>
        <w:tc>
          <w:tcPr>
            <w:tcW w:w="3250" w:type="dxa"/>
            <w:vAlign w:val="center"/>
          </w:tcPr>
          <w:p w14:paraId="541A21EF" w14:textId="77777777" w:rsidR="00032531" w:rsidRDefault="00000000">
            <w:r>
              <w:rPr>
                <w:sz w:val="20"/>
              </w:rPr>
              <w:t>Three-Dimensional</w:t>
            </w:r>
          </w:p>
        </w:tc>
        <w:tc>
          <w:tcPr>
            <w:tcW w:w="3250" w:type="dxa"/>
            <w:vAlign w:val="center"/>
          </w:tcPr>
          <w:p w14:paraId="0994B1C8" w14:textId="77777777" w:rsidR="00032531" w:rsidRDefault="00000000">
            <w:r>
              <w:rPr>
                <w:sz w:val="20"/>
              </w:rPr>
              <w:t>—</w:t>
            </w:r>
          </w:p>
        </w:tc>
      </w:tr>
      <w:tr w:rsidR="00032531" w14:paraId="34954DC2" w14:textId="77777777">
        <w:trPr>
          <w:jc w:val="center"/>
        </w:trPr>
        <w:tc>
          <w:tcPr>
            <w:tcW w:w="3250" w:type="dxa"/>
            <w:vAlign w:val="center"/>
          </w:tcPr>
          <w:p w14:paraId="2C4C8A97" w14:textId="77777777" w:rsidR="00032531" w:rsidRDefault="00000000">
            <w:r>
              <w:rPr>
                <w:sz w:val="20"/>
              </w:rPr>
              <w:t>SRS</w:t>
            </w:r>
          </w:p>
        </w:tc>
        <w:tc>
          <w:tcPr>
            <w:tcW w:w="3250" w:type="dxa"/>
            <w:vAlign w:val="center"/>
          </w:tcPr>
          <w:p w14:paraId="0F6D9D4C" w14:textId="77777777" w:rsidR="00032531" w:rsidRDefault="00000000">
            <w:r>
              <w:rPr>
                <w:sz w:val="20"/>
              </w:rPr>
              <w:t>Software Requirements Specification</w:t>
            </w:r>
          </w:p>
        </w:tc>
        <w:tc>
          <w:tcPr>
            <w:tcW w:w="3250" w:type="dxa"/>
            <w:vAlign w:val="center"/>
          </w:tcPr>
          <w:p w14:paraId="7B38294C" w14:textId="77777777" w:rsidR="00032531" w:rsidRDefault="00000000">
            <w:r>
              <w:rPr>
                <w:sz w:val="20"/>
              </w:rPr>
              <w:t>—</w:t>
            </w:r>
          </w:p>
        </w:tc>
      </w:tr>
      <w:tr w:rsidR="00032531" w14:paraId="59444711" w14:textId="77777777">
        <w:trPr>
          <w:jc w:val="center"/>
        </w:trPr>
        <w:tc>
          <w:tcPr>
            <w:tcW w:w="3250" w:type="dxa"/>
            <w:vAlign w:val="center"/>
          </w:tcPr>
          <w:p w14:paraId="5ED4DCC6" w14:textId="77777777" w:rsidR="00032531" w:rsidRDefault="00000000">
            <w:r>
              <w:rPr>
                <w:sz w:val="20"/>
              </w:rPr>
              <w:t>UAT</w:t>
            </w:r>
          </w:p>
        </w:tc>
        <w:tc>
          <w:tcPr>
            <w:tcW w:w="3250" w:type="dxa"/>
            <w:vAlign w:val="center"/>
          </w:tcPr>
          <w:p w14:paraId="272674D8" w14:textId="77777777" w:rsidR="00032531" w:rsidRDefault="00000000">
            <w:r>
              <w:rPr>
                <w:sz w:val="20"/>
              </w:rPr>
              <w:t>User Acceptance Testing</w:t>
            </w:r>
          </w:p>
        </w:tc>
        <w:tc>
          <w:tcPr>
            <w:tcW w:w="3250" w:type="dxa"/>
            <w:vAlign w:val="center"/>
          </w:tcPr>
          <w:p w14:paraId="095D3EF1" w14:textId="77777777" w:rsidR="00032531" w:rsidRDefault="00000000">
            <w:r>
              <w:rPr>
                <w:sz w:val="20"/>
              </w:rPr>
              <w:t>—</w:t>
            </w:r>
          </w:p>
        </w:tc>
      </w:tr>
      <w:tr w:rsidR="00032531" w14:paraId="08AFFAD2" w14:textId="77777777">
        <w:trPr>
          <w:jc w:val="center"/>
        </w:trPr>
        <w:tc>
          <w:tcPr>
            <w:tcW w:w="3250" w:type="dxa"/>
            <w:vAlign w:val="center"/>
          </w:tcPr>
          <w:p w14:paraId="2B6734C3" w14:textId="77777777" w:rsidR="00032531" w:rsidRDefault="00000000">
            <w:r>
              <w:rPr>
                <w:sz w:val="20"/>
              </w:rPr>
              <w:t>Dijkstra</w:t>
            </w:r>
          </w:p>
        </w:tc>
        <w:tc>
          <w:tcPr>
            <w:tcW w:w="3250" w:type="dxa"/>
            <w:vAlign w:val="center"/>
          </w:tcPr>
          <w:p w14:paraId="315FF1A9" w14:textId="77777777" w:rsidR="00032531" w:rsidRDefault="00000000">
            <w:r>
              <w:rPr>
                <w:sz w:val="20"/>
              </w:rPr>
              <w:t>Shortest-path algorithm</w:t>
            </w:r>
          </w:p>
        </w:tc>
        <w:tc>
          <w:tcPr>
            <w:tcW w:w="3250" w:type="dxa"/>
            <w:vAlign w:val="center"/>
          </w:tcPr>
          <w:p w14:paraId="48C6AB8C" w14:textId="77777777" w:rsidR="00032531" w:rsidRDefault="00000000">
            <w:r>
              <w:rPr>
                <w:sz w:val="20"/>
              </w:rPr>
              <w:t>—</w:t>
            </w:r>
          </w:p>
        </w:tc>
      </w:tr>
    </w:tbl>
    <w:p w14:paraId="6235FF69" w14:textId="77777777" w:rsidR="00032531" w:rsidRDefault="00000000">
      <w:r>
        <w:br w:type="page"/>
      </w:r>
    </w:p>
    <w:p w14:paraId="4C945708" w14:textId="77777777" w:rsidR="00032531" w:rsidRDefault="00000000">
      <w:pPr>
        <w:spacing w:after="60"/>
        <w:jc w:val="center"/>
      </w:pPr>
      <w:r>
        <w:rPr>
          <w:b/>
        </w:rPr>
        <w:lastRenderedPageBreak/>
        <w:t>CHAPTER 1</w:t>
      </w:r>
    </w:p>
    <w:p w14:paraId="71DB995B" w14:textId="77777777" w:rsidR="00032531" w:rsidRDefault="00000000">
      <w:pPr>
        <w:spacing w:after="360"/>
        <w:jc w:val="center"/>
      </w:pPr>
      <w:r>
        <w:rPr>
          <w:b/>
        </w:rPr>
        <w:t>INTRODUCTION AND ENGINEERING PROBLEM</w:t>
      </w:r>
    </w:p>
    <w:p w14:paraId="109734E4" w14:textId="77777777" w:rsidR="00032531" w:rsidRDefault="00000000">
      <w:pPr>
        <w:keepNext/>
        <w:spacing w:before="160" w:after="120" w:line="240" w:lineRule="auto"/>
      </w:pPr>
      <w:r>
        <w:rPr>
          <w:b/>
          <w:sz w:val="28"/>
        </w:rPr>
        <w:t>1.1 Background</w:t>
      </w:r>
    </w:p>
    <w:p w14:paraId="13D4D9FC" w14:textId="77777777" w:rsidR="00032531" w:rsidRDefault="00000000">
      <w:pPr>
        <w:spacing w:after="120"/>
        <w:ind w:firstLine="432"/>
      </w:pPr>
      <w:r>
        <w:t>A university campus can be viewed as a small built environment containing interconnected roads, pedestrian paths, academic blocks, administrative offices, laboratories, classrooms and common facilities. Although the physical infrastructure is fixed, the information required to navigate it is dynamic and often difficult for a new user to understand. The project presentation identifies this practical problem and proposes an interactive digital map that lets users search for buildings, inspect location details and obtain a route between selected locations.</w:t>
      </w:r>
    </w:p>
    <w:p w14:paraId="67BB5324" w14:textId="77777777" w:rsidR="00032531" w:rsidRDefault="00000000">
      <w:pPr>
        <w:spacing w:after="120"/>
        <w:ind w:firstLine="432"/>
      </w:pPr>
      <w:r>
        <w:t>The proposed Smart Campus Navigation System is a web-based software solution. Its central idea is to replace fragmented navigation information with a single interactive interface. The presentation specifically emphasizes a 3D representation of the campus, satellite-view mapping, searchable departments, floating 3D text badges and one-click map movement. These features are intended to improve visual understanding beyond a conventional flat 2D footprint.</w:t>
      </w:r>
    </w:p>
    <w:p w14:paraId="18716791" w14:textId="77777777" w:rsidR="00032531" w:rsidRDefault="00000000">
      <w:pPr>
        <w:spacing w:after="120"/>
        <w:ind w:firstLine="432"/>
      </w:pPr>
      <w:r>
        <w:t>From a Software Engineering perspective, the project is not only a mapping interface. It is an integrated information system involving user interaction, map visualization, search, route computation, building data management and system administration. These components must work together reliably because a correct route is useful only when the underlying campus data and user interface are consistent.</w:t>
      </w:r>
    </w:p>
    <w:p w14:paraId="519EF732" w14:textId="77777777" w:rsidR="00032531" w:rsidRDefault="00000000">
      <w:pPr>
        <w:jc w:val="center"/>
      </w:pPr>
      <w:r>
        <w:rPr>
          <w:noProof/>
        </w:rPr>
        <w:drawing>
          <wp:inline distT="0" distB="0" distL="0" distR="0" wp14:anchorId="5F1225A3" wp14:editId="563ACD7B">
            <wp:extent cx="5303520" cy="3567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303520" cy="3567390"/>
                    </a:xfrm>
                    <a:prstGeom prst="rect">
                      <a:avLst/>
                    </a:prstGeom>
                  </pic:spPr>
                </pic:pic>
              </a:graphicData>
            </a:graphic>
          </wp:inline>
        </w:drawing>
      </w:r>
    </w:p>
    <w:p w14:paraId="5A7E2AFB" w14:textId="77777777" w:rsidR="00032531" w:rsidRDefault="00000000">
      <w:pPr>
        <w:spacing w:after="160"/>
        <w:jc w:val="center"/>
      </w:pPr>
      <w:r>
        <w:rPr>
          <w:i/>
          <w:sz w:val="22"/>
        </w:rPr>
        <w:t>Figure 1.1 Campus navigation context and user interaction (adapted from the project presentation).</w:t>
      </w:r>
    </w:p>
    <w:p w14:paraId="3543B5A7" w14:textId="77777777" w:rsidR="00032531" w:rsidRDefault="00000000">
      <w:pPr>
        <w:keepNext/>
        <w:spacing w:before="160" w:after="120" w:line="240" w:lineRule="auto"/>
      </w:pPr>
      <w:r>
        <w:rPr>
          <w:b/>
          <w:sz w:val="28"/>
        </w:rPr>
        <w:t>1.2 Need for the Project</w:t>
      </w:r>
    </w:p>
    <w:p w14:paraId="019C92AD" w14:textId="77777777" w:rsidR="00032531" w:rsidRDefault="00000000">
      <w:pPr>
        <w:spacing w:after="120"/>
        <w:ind w:firstLine="432"/>
      </w:pPr>
      <w:r>
        <w:t xml:space="preserve">The project is needed because large campuses create a repeated wayfinding problem. Freshers may know the name of a classroom but not its building location; visitors may know a department but not the internal campus route; and new staff may require repeated directions before becoming </w:t>
      </w:r>
      <w:r>
        <w:lastRenderedPageBreak/>
        <w:t>familiar with the layout. The project presentation states that traditional signboards and printed maps are not always effective and that finding classrooms and offices can consume additional time.</w:t>
      </w:r>
    </w:p>
    <w:p w14:paraId="6EB3A381" w14:textId="77777777" w:rsidR="00032531" w:rsidRDefault="00000000">
      <w:pPr>
        <w:spacing w:after="60" w:line="264" w:lineRule="auto"/>
        <w:ind w:left="432" w:hanging="259"/>
      </w:pPr>
      <w:r>
        <w:t>• Why the problem needs attention: navigation errors create avoidable walking time, repeated enquiries and uncertainty.</w:t>
      </w:r>
    </w:p>
    <w:p w14:paraId="7C946F97" w14:textId="77777777" w:rsidR="00032531" w:rsidRDefault="00000000">
      <w:pPr>
        <w:spacing w:after="60" w:line="264" w:lineRule="auto"/>
        <w:ind w:left="432" w:hanging="259"/>
      </w:pPr>
      <w:r>
        <w:t>• Who is affected: students, visitors, freshers and new staff are explicitly identified as primary users.</w:t>
      </w:r>
    </w:p>
    <w:p w14:paraId="6589F69A" w14:textId="77777777" w:rsidR="00032531" w:rsidRDefault="00000000">
      <w:pPr>
        <w:spacing w:after="60" w:line="264" w:lineRule="auto"/>
        <w:ind w:left="432" w:hanging="259"/>
      </w:pPr>
      <w:r>
        <w:t>• Existing limitation: static signboards and printed maps provide limited search, route computation and contextual information.</w:t>
      </w:r>
    </w:p>
    <w:p w14:paraId="78C670CC" w14:textId="77777777" w:rsidR="00032531" w:rsidRDefault="00000000">
      <w:pPr>
        <w:spacing w:after="60" w:line="264" w:lineRule="auto"/>
        <w:ind w:left="432" w:hanging="259"/>
      </w:pPr>
      <w:r>
        <w:t>• Engineering significance: the solution requires coordinated data modelling, interface design, map rendering, search and shortest-path computation.</w:t>
      </w:r>
    </w:p>
    <w:p w14:paraId="6FE22FCD" w14:textId="77777777" w:rsidR="00032531" w:rsidRDefault="00000000">
      <w:pPr>
        <w:spacing w:after="120"/>
        <w:ind w:firstLine="432"/>
      </w:pPr>
      <w:r>
        <w:t>A digital navigation system can make location information searchable and provide route guidance from a source to a destination. This changes navigation from a passive map-reading activity into an interactive decision-support process.</w:t>
      </w:r>
    </w:p>
    <w:p w14:paraId="5350C8AD" w14:textId="77777777" w:rsidR="00032531" w:rsidRDefault="00000000">
      <w:pPr>
        <w:keepNext/>
        <w:spacing w:before="160" w:after="120" w:line="240" w:lineRule="auto"/>
      </w:pPr>
      <w:r>
        <w:rPr>
          <w:b/>
          <w:sz w:val="28"/>
        </w:rPr>
        <w:t>1.3 Problem Statement</w:t>
      </w:r>
    </w:p>
    <w:p w14:paraId="5D2F82C4" w14:textId="77777777" w:rsidR="00032531" w:rsidRDefault="00000000">
      <w:pPr>
        <w:spacing w:after="120"/>
        <w:ind w:firstLine="432"/>
      </w:pPr>
      <w:r>
        <w:t>Large educational campuses contain many buildings, departments, classrooms and facilities distributed across a complex spatial layout. New students and visitors may struggle to identify the correct building and determine an efficient path to it. Existing signboards and printed maps do not provide an integrated search-and-route experience. The engineering problem is therefore to design and implement a maintainable web-based system that represents campus locations interactively, supports building and department search, accepts source and destination locations, determines a shortest route, and presents location information and directions through an accessible user interface.</w:t>
      </w:r>
    </w:p>
    <w:p w14:paraId="02B884F4" w14:textId="77777777" w:rsidR="00032531" w:rsidRDefault="00000000">
      <w:pPr>
        <w:spacing w:after="120"/>
        <w:ind w:firstLine="432"/>
      </w:pPr>
      <w:r>
        <w:t>The problem includes interacting factors: spatial representation, data consistency, route calculation, user experience, performance of browser-based rendering, administrative updates, and security of user and campus information. The design must also balance richer 3D visualization against usability and computational cost.</w:t>
      </w:r>
    </w:p>
    <w:p w14:paraId="7BD13FC1" w14:textId="77777777" w:rsidR="00032531" w:rsidRDefault="00000000">
      <w:pPr>
        <w:keepNext/>
        <w:spacing w:before="160" w:after="120" w:line="240" w:lineRule="auto"/>
      </w:pPr>
      <w:r>
        <w:rPr>
          <w:b/>
          <w:sz w:val="28"/>
        </w:rPr>
        <w:t>1.4 Project Aim</w:t>
      </w:r>
    </w:p>
    <w:p w14:paraId="2587DB62" w14:textId="77777777" w:rsidR="00032531" w:rsidRDefault="00000000">
      <w:pPr>
        <w:spacing w:after="120"/>
        <w:ind w:firstLine="432"/>
      </w:pPr>
      <w:r>
        <w:t>To design and develop a user-friendly Smart Campus Navigation System Using Interactive Maps that enables users to search campus locations, view building information and obtain shortest-path navigation through an interactive web interface.</w:t>
      </w:r>
    </w:p>
    <w:p w14:paraId="67F80A5A" w14:textId="77777777" w:rsidR="00032531" w:rsidRDefault="00000000">
      <w:pPr>
        <w:keepNext/>
        <w:spacing w:before="160" w:after="120" w:line="240" w:lineRule="auto"/>
      </w:pPr>
      <w:r>
        <w:rPr>
          <w:b/>
          <w:sz w:val="28"/>
        </w:rPr>
        <w:t>1.5 Project Objectives</w:t>
      </w:r>
    </w:p>
    <w:p w14:paraId="31B21109" w14:textId="77777777" w:rsidR="00032531" w:rsidRDefault="00000000">
      <w:pPr>
        <w:spacing w:after="60" w:line="264" w:lineRule="auto"/>
        <w:ind w:left="432" w:hanging="259"/>
      </w:pPr>
      <w:r>
        <w:t>• Design an interactive campus map interface suitable for students, visitors and new staff.</w:t>
      </w:r>
    </w:p>
    <w:p w14:paraId="17446728" w14:textId="77777777" w:rsidR="00032531" w:rsidRDefault="00000000">
      <w:pPr>
        <w:spacing w:after="60" w:line="264" w:lineRule="auto"/>
        <w:ind w:left="432" w:hanging="259"/>
      </w:pPr>
      <w:r>
        <w:t>• Develop searchable building, department and facility information.</w:t>
      </w:r>
    </w:p>
    <w:p w14:paraId="363617B0" w14:textId="77777777" w:rsidR="00032531" w:rsidRDefault="00000000">
      <w:pPr>
        <w:spacing w:after="60" w:line="264" w:lineRule="auto"/>
        <w:ind w:left="432" w:hanging="259"/>
      </w:pPr>
      <w:r>
        <w:t>• Implement source-to-destination route selection and shortest-path display.</w:t>
      </w:r>
    </w:p>
    <w:p w14:paraId="54379094" w14:textId="77777777" w:rsidR="00032531" w:rsidRDefault="00000000">
      <w:pPr>
        <w:spacing w:after="60" w:line="264" w:lineRule="auto"/>
        <w:ind w:left="432" w:hanging="259"/>
      </w:pPr>
      <w:r>
        <w:t>• Provide map controls such as zooming, location selection and interactive building details.</w:t>
      </w:r>
    </w:p>
    <w:p w14:paraId="72B26F34" w14:textId="77777777" w:rsidR="00032531" w:rsidRDefault="00000000">
      <w:pPr>
        <w:spacing w:after="60" w:line="264" w:lineRule="auto"/>
        <w:ind w:left="432" w:hanging="259"/>
      </w:pPr>
      <w:r>
        <w:t>• Provide an administrative workflow for adding and updating buildings and departments.</w:t>
      </w:r>
    </w:p>
    <w:p w14:paraId="42611E3E" w14:textId="77777777" w:rsidR="00032531" w:rsidRDefault="00000000">
      <w:pPr>
        <w:spacing w:after="60" w:line="264" w:lineRule="auto"/>
        <w:ind w:left="432" w:hanging="259"/>
      </w:pPr>
      <w:r>
        <w:t>• Validate the major user workflows through functional and usability-oriented testing.</w:t>
      </w:r>
    </w:p>
    <w:p w14:paraId="22D21035" w14:textId="77777777" w:rsidR="00032531" w:rsidRDefault="00000000">
      <w:pPr>
        <w:spacing w:after="60" w:line="264" w:lineRule="auto"/>
        <w:ind w:left="432" w:hanging="259"/>
      </w:pPr>
      <w:r>
        <w:t>• Evaluate the solution against practical requirements such as usability, maintainability, reliability and security.</w:t>
      </w:r>
    </w:p>
    <w:p w14:paraId="6FC4995E" w14:textId="77777777" w:rsidR="00032531" w:rsidRDefault="00000000">
      <w:pPr>
        <w:keepNext/>
        <w:spacing w:before="160" w:after="120" w:line="240" w:lineRule="auto"/>
      </w:pPr>
      <w:r>
        <w:rPr>
          <w:b/>
          <w:sz w:val="28"/>
        </w:rPr>
        <w:lastRenderedPageBreak/>
        <w:t>1.6 Scope</w:t>
      </w:r>
    </w:p>
    <w:p w14:paraId="643C9C5D" w14:textId="77777777" w:rsidR="00032531" w:rsidRDefault="00000000">
      <w:pPr>
        <w:spacing w:after="120"/>
        <w:ind w:firstLine="432"/>
      </w:pPr>
      <w:r>
        <w:t>Included in scope are user login, interactive campus visualization, building search, building-detail viewing, source/destination selection, route display, distance/direction presentation, administrative building and department management, and storage of building information. The project presentation also demonstrates 3D WebGL visualization and satellite-view mapping.</w:t>
      </w:r>
    </w:p>
    <w:p w14:paraId="04478750" w14:textId="77777777" w:rsidR="00032531" w:rsidRDefault="00000000">
      <w:pPr>
        <w:spacing w:after="120"/>
        <w:ind w:firstLine="432"/>
      </w:pPr>
      <w:r>
        <w:t>The project does not establish a full indoor positioning infrastructure, sensor-based live tracking, guaranteed real-time traffic conditions, or a native mobile application. These are considered future extensions. The system assumes that campus map data, building identifiers and route-relevant connections are available and maintained by an authorized administrator.</w:t>
      </w:r>
    </w:p>
    <w:p w14:paraId="471EAE47" w14:textId="77777777" w:rsidR="00032531" w:rsidRDefault="00000000">
      <w:pPr>
        <w:keepNext/>
        <w:spacing w:before="160" w:after="120" w:line="240" w:lineRule="auto"/>
      </w:pPr>
      <w:r>
        <w:rPr>
          <w:b/>
          <w:sz w:val="28"/>
        </w:rPr>
        <w:t>1.7 Expected Engineering Outcome</w:t>
      </w:r>
    </w:p>
    <w:p w14:paraId="7F10A5B1" w14:textId="77777777" w:rsidR="00032531" w:rsidRDefault="00000000">
      <w:pPr>
        <w:spacing w:after="120"/>
        <w:ind w:firstLine="432"/>
      </w:pPr>
      <w:r>
        <w:t>The expected outcome is a functional software prototype that integrates interactive campus mapping, searchable location information, shortest-route navigation and administrative data management. The system should provide a consistent route from a selected source to destination, display meaningful building details, and allow campus information to be updated without redesigning the entire interface. The presentation reports a working prototype with 3D WebGL campus representation, room highlighting and satellite mapping.</w:t>
      </w:r>
    </w:p>
    <w:p w14:paraId="3CB17794" w14:textId="77777777" w:rsidR="00032531" w:rsidRDefault="00000000">
      <w:r>
        <w:br w:type="page"/>
      </w:r>
    </w:p>
    <w:p w14:paraId="7F454167" w14:textId="77777777" w:rsidR="00032531" w:rsidRDefault="00000000">
      <w:pPr>
        <w:spacing w:after="60"/>
        <w:jc w:val="center"/>
      </w:pPr>
      <w:r>
        <w:rPr>
          <w:b/>
        </w:rPr>
        <w:lastRenderedPageBreak/>
        <w:t>CHAPTER 2</w:t>
      </w:r>
    </w:p>
    <w:p w14:paraId="1EEB080D" w14:textId="77777777" w:rsidR="00032531" w:rsidRDefault="00000000">
      <w:pPr>
        <w:spacing w:after="360"/>
        <w:jc w:val="center"/>
      </w:pPr>
      <w:r>
        <w:rPr>
          <w:b/>
        </w:rPr>
        <w:t>LITERATURE REVIEW AND EXISTING SOLUTIONS</w:t>
      </w:r>
    </w:p>
    <w:p w14:paraId="39A0A979" w14:textId="77777777" w:rsidR="00032531" w:rsidRDefault="00000000">
      <w:pPr>
        <w:keepNext/>
        <w:spacing w:before="160" w:after="120" w:line="240" w:lineRule="auto"/>
      </w:pPr>
      <w:r>
        <w:rPr>
          <w:b/>
          <w:sz w:val="28"/>
        </w:rPr>
        <w:t>2.1 Review Method</w:t>
      </w:r>
    </w:p>
    <w:p w14:paraId="63925D1F" w14:textId="77777777" w:rsidR="00032531" w:rsidRDefault="00000000">
      <w:pPr>
        <w:spacing w:after="120"/>
        <w:ind w:firstLine="432"/>
      </w:pPr>
      <w:r>
        <w:t>The review was structured around the core engineering functions of the proposed system: campus map interfaces, indoor/outdoor wayfinding, interactive visual analytics, 3D/digital-twin representations, augmented or virtual navigation, and accessibility-oriented navigation. The project presentation supplies five directly relevant references covering these areas. The review compares their focus with the proposed web-based campus navigation workflow.</w:t>
      </w:r>
    </w:p>
    <w:p w14:paraId="010B6A1F" w14:textId="77777777" w:rsidR="00032531" w:rsidRDefault="00000000">
      <w:pPr>
        <w:keepNext/>
        <w:spacing w:before="160" w:after="120" w:line="240" w:lineRule="auto"/>
      </w:pPr>
      <w:r>
        <w:rPr>
          <w:b/>
          <w:sz w:val="28"/>
        </w:rPr>
        <w:t>2.2 Review of Existing Work</w:t>
      </w:r>
    </w:p>
    <w:p w14:paraId="2DF2E468" w14:textId="77777777" w:rsidR="00032531" w:rsidRDefault="00000000">
      <w:pPr>
        <w:spacing w:after="120"/>
        <w:ind w:firstLine="432"/>
      </w:pPr>
      <w:r>
        <w:t>de Mendonça, Delazari and Schmidt examined issues associated with a map interface using SVI imagery in a smart-campus context. This work is relevant because map-interface design affects how users interpret spatial information. For the proposed system, the implication is that visual richness must be paired with clear controls, labels and understandable interaction.</w:t>
      </w:r>
    </w:p>
    <w:p w14:paraId="5A3125A6" w14:textId="77777777" w:rsidR="00032531" w:rsidRDefault="00000000">
      <w:pPr>
        <w:spacing w:after="120"/>
        <w:ind w:firstLine="432"/>
      </w:pPr>
      <w:r>
        <w:t>Tahir and Krogstie studied the impact of navigation aids and spatial ability on wayfinding performance and workload in indoor–outdoor campus navigation. This supports the engineering need for navigation assistance rather than expecting users to infer routes solely from a map. The proposed system therefore provides source/destination selection and a displayed navigation path.</w:t>
      </w:r>
    </w:p>
    <w:p w14:paraId="2A7E3BAB" w14:textId="77777777" w:rsidR="00032531" w:rsidRDefault="00000000">
      <w:pPr>
        <w:spacing w:after="120"/>
        <w:ind w:firstLine="432"/>
      </w:pPr>
      <w:r>
        <w:t>Ye, Jamonnak, Newman and Suermann presented an interactive visual-analytics approach to developing a campus digital twin. Their work is relevant to the project's emphasis on richer campus visualization and shows the broader direction toward digital representations of built environments.</w:t>
      </w:r>
    </w:p>
    <w:p w14:paraId="47C3CF8F" w14:textId="77777777" w:rsidR="00032531" w:rsidRDefault="00000000">
      <w:pPr>
        <w:spacing w:after="120"/>
        <w:ind w:firstLine="432"/>
      </w:pPr>
      <w:r>
        <w:t>The 2024 study on campus navigation using augmented and virtual reality demonstrates another route toward immersive navigation. AR/VR can provide strong spatial guidance, but it can require additional hardware, device capabilities and interaction design. The proposed project instead focuses on a browser-based interactive map with optional 3D visualization.</w:t>
      </w:r>
    </w:p>
    <w:p w14:paraId="3DFE82E2" w14:textId="77777777" w:rsidR="00032531" w:rsidRDefault="00000000">
      <w:pPr>
        <w:spacing w:after="120"/>
        <w:ind w:firstLine="432"/>
      </w:pPr>
      <w:r>
        <w:t>Olaleye et al. evaluated the usability and effectiveness of a special-education campus navigation system for students with visual impairment. This highlights accessibility as an important design consideration. The current prototype does not claim to solve all accessibility needs, but the evidence motivates future work on accessible route descriptions, high-contrast modes, keyboard navigation and alternative representations.</w:t>
      </w:r>
    </w:p>
    <w:p w14:paraId="67EFDB16" w14:textId="77777777" w:rsidR="00032531" w:rsidRDefault="00000000">
      <w:pPr>
        <w:keepNext/>
        <w:spacing w:before="160" w:after="120" w:line="240" w:lineRule="auto"/>
      </w:pPr>
      <w:r>
        <w:rPr>
          <w:b/>
          <w:sz w:val="28"/>
        </w:rPr>
        <w:t>2.3 Comparative Analysis</w:t>
      </w:r>
    </w:p>
    <w:tbl>
      <w:tblPr>
        <w:tblStyle w:val="TableGrid"/>
        <w:tblW w:w="0" w:type="auto"/>
        <w:jc w:val="center"/>
        <w:tblLook w:val="04A0" w:firstRow="1" w:lastRow="0" w:firstColumn="1" w:lastColumn="0" w:noHBand="0" w:noVBand="1"/>
      </w:tblPr>
      <w:tblGrid>
        <w:gridCol w:w="2434"/>
        <w:gridCol w:w="2435"/>
        <w:gridCol w:w="2435"/>
        <w:gridCol w:w="2435"/>
      </w:tblGrid>
      <w:tr w:rsidR="00032531" w14:paraId="2D271687" w14:textId="77777777">
        <w:trPr>
          <w:jc w:val="center"/>
        </w:trPr>
        <w:tc>
          <w:tcPr>
            <w:tcW w:w="2437" w:type="dxa"/>
            <w:shd w:val="clear" w:color="auto" w:fill="E7E6E6"/>
            <w:vAlign w:val="center"/>
          </w:tcPr>
          <w:p w14:paraId="77B4C3AA" w14:textId="77777777" w:rsidR="00032531" w:rsidRDefault="00000000">
            <w:pPr>
              <w:jc w:val="center"/>
            </w:pPr>
            <w:r>
              <w:rPr>
                <w:b/>
                <w:sz w:val="16"/>
              </w:rPr>
              <w:t>Existing Approach</w:t>
            </w:r>
          </w:p>
        </w:tc>
        <w:tc>
          <w:tcPr>
            <w:tcW w:w="2437" w:type="dxa"/>
            <w:shd w:val="clear" w:color="auto" w:fill="E7E6E6"/>
            <w:vAlign w:val="center"/>
          </w:tcPr>
          <w:p w14:paraId="6CC34771" w14:textId="77777777" w:rsidR="00032531" w:rsidRDefault="00000000">
            <w:pPr>
              <w:jc w:val="center"/>
            </w:pPr>
            <w:r>
              <w:rPr>
                <w:b/>
                <w:sz w:val="16"/>
              </w:rPr>
              <w:t>Advantages</w:t>
            </w:r>
          </w:p>
        </w:tc>
        <w:tc>
          <w:tcPr>
            <w:tcW w:w="2437" w:type="dxa"/>
            <w:shd w:val="clear" w:color="auto" w:fill="E7E6E6"/>
            <w:vAlign w:val="center"/>
          </w:tcPr>
          <w:p w14:paraId="1A98AF77" w14:textId="77777777" w:rsidR="00032531" w:rsidRDefault="00000000">
            <w:pPr>
              <w:jc w:val="center"/>
            </w:pPr>
            <w:r>
              <w:rPr>
                <w:b/>
                <w:sz w:val="16"/>
              </w:rPr>
              <w:t>Limitations</w:t>
            </w:r>
          </w:p>
        </w:tc>
        <w:tc>
          <w:tcPr>
            <w:tcW w:w="2437" w:type="dxa"/>
            <w:shd w:val="clear" w:color="auto" w:fill="E7E6E6"/>
            <w:vAlign w:val="center"/>
          </w:tcPr>
          <w:p w14:paraId="6E9033FB" w14:textId="77777777" w:rsidR="00032531" w:rsidRDefault="00000000">
            <w:pPr>
              <w:jc w:val="center"/>
            </w:pPr>
            <w:r>
              <w:rPr>
                <w:b/>
                <w:sz w:val="16"/>
              </w:rPr>
              <w:t>Relevance to Proposed Work</w:t>
            </w:r>
          </w:p>
        </w:tc>
      </w:tr>
      <w:tr w:rsidR="00032531" w14:paraId="02F6ADB5" w14:textId="77777777">
        <w:trPr>
          <w:jc w:val="center"/>
        </w:trPr>
        <w:tc>
          <w:tcPr>
            <w:tcW w:w="2437" w:type="dxa"/>
            <w:vAlign w:val="center"/>
          </w:tcPr>
          <w:p w14:paraId="4F97F3B6" w14:textId="77777777" w:rsidR="00032531" w:rsidRDefault="00000000">
            <w:r>
              <w:rPr>
                <w:sz w:val="16"/>
              </w:rPr>
              <w:t>Printed maps / signboards</w:t>
            </w:r>
          </w:p>
        </w:tc>
        <w:tc>
          <w:tcPr>
            <w:tcW w:w="2437" w:type="dxa"/>
            <w:vAlign w:val="center"/>
          </w:tcPr>
          <w:p w14:paraId="136D6F93" w14:textId="77777777" w:rsidR="00032531" w:rsidRDefault="00000000">
            <w:r>
              <w:rPr>
                <w:sz w:val="16"/>
              </w:rPr>
              <w:t>Simple, inexpensive, available without devices</w:t>
            </w:r>
          </w:p>
        </w:tc>
        <w:tc>
          <w:tcPr>
            <w:tcW w:w="2437" w:type="dxa"/>
            <w:vAlign w:val="center"/>
          </w:tcPr>
          <w:p w14:paraId="685E27CD" w14:textId="77777777" w:rsidR="00032531" w:rsidRDefault="00000000">
            <w:r>
              <w:rPr>
                <w:sz w:val="16"/>
              </w:rPr>
              <w:t>No search, dynamic route calculation or rich location details</w:t>
            </w:r>
          </w:p>
        </w:tc>
        <w:tc>
          <w:tcPr>
            <w:tcW w:w="2437" w:type="dxa"/>
            <w:vAlign w:val="center"/>
          </w:tcPr>
          <w:p w14:paraId="7F29D5A9" w14:textId="77777777" w:rsidR="00032531" w:rsidRDefault="00000000">
            <w:r>
              <w:rPr>
                <w:sz w:val="16"/>
              </w:rPr>
              <w:t>Baseline that the project seeks to improve</w:t>
            </w:r>
          </w:p>
        </w:tc>
      </w:tr>
      <w:tr w:rsidR="00032531" w14:paraId="21B14B10" w14:textId="77777777">
        <w:trPr>
          <w:jc w:val="center"/>
        </w:trPr>
        <w:tc>
          <w:tcPr>
            <w:tcW w:w="2437" w:type="dxa"/>
            <w:vAlign w:val="center"/>
          </w:tcPr>
          <w:p w14:paraId="4C72AF3A" w14:textId="77777777" w:rsidR="00032531" w:rsidRDefault="00000000">
            <w:r>
              <w:rPr>
                <w:sz w:val="16"/>
              </w:rPr>
              <w:t>Conventional 2D digital map</w:t>
            </w:r>
          </w:p>
        </w:tc>
        <w:tc>
          <w:tcPr>
            <w:tcW w:w="2437" w:type="dxa"/>
            <w:vAlign w:val="center"/>
          </w:tcPr>
          <w:p w14:paraId="66B91FEF" w14:textId="77777777" w:rsidR="00032531" w:rsidRDefault="00000000">
            <w:r>
              <w:rPr>
                <w:sz w:val="16"/>
              </w:rPr>
              <w:t>Searchable and easier to update</w:t>
            </w:r>
          </w:p>
        </w:tc>
        <w:tc>
          <w:tcPr>
            <w:tcW w:w="2437" w:type="dxa"/>
            <w:vAlign w:val="center"/>
          </w:tcPr>
          <w:p w14:paraId="670AF8D3" w14:textId="77777777" w:rsidR="00032531" w:rsidRDefault="00000000">
            <w:r>
              <w:rPr>
                <w:sz w:val="16"/>
              </w:rPr>
              <w:t>Limited 3D context; may require manual interpretation</w:t>
            </w:r>
          </w:p>
        </w:tc>
        <w:tc>
          <w:tcPr>
            <w:tcW w:w="2437" w:type="dxa"/>
            <w:vAlign w:val="center"/>
          </w:tcPr>
          <w:p w14:paraId="2AF8B129" w14:textId="77777777" w:rsidR="00032531" w:rsidRDefault="00000000">
            <w:r>
              <w:rPr>
                <w:sz w:val="16"/>
              </w:rPr>
              <w:t>Useful baseline for interactive mapping</w:t>
            </w:r>
          </w:p>
        </w:tc>
      </w:tr>
      <w:tr w:rsidR="00032531" w14:paraId="6C4FA7C3" w14:textId="77777777">
        <w:trPr>
          <w:jc w:val="center"/>
        </w:trPr>
        <w:tc>
          <w:tcPr>
            <w:tcW w:w="2437" w:type="dxa"/>
            <w:vAlign w:val="center"/>
          </w:tcPr>
          <w:p w14:paraId="29995E22" w14:textId="77777777" w:rsidR="00032531" w:rsidRDefault="00000000">
            <w:r>
              <w:rPr>
                <w:sz w:val="16"/>
              </w:rPr>
              <w:t>AR/VR campus navigation</w:t>
            </w:r>
          </w:p>
        </w:tc>
        <w:tc>
          <w:tcPr>
            <w:tcW w:w="2437" w:type="dxa"/>
            <w:vAlign w:val="center"/>
          </w:tcPr>
          <w:p w14:paraId="7BBD1677" w14:textId="77777777" w:rsidR="00032531" w:rsidRDefault="00000000">
            <w:r>
              <w:rPr>
                <w:sz w:val="16"/>
              </w:rPr>
              <w:t>Immersive spatial guidance</w:t>
            </w:r>
          </w:p>
        </w:tc>
        <w:tc>
          <w:tcPr>
            <w:tcW w:w="2437" w:type="dxa"/>
            <w:vAlign w:val="center"/>
          </w:tcPr>
          <w:p w14:paraId="2013C473" w14:textId="77777777" w:rsidR="00032531" w:rsidRDefault="00000000">
            <w:r>
              <w:rPr>
                <w:sz w:val="16"/>
              </w:rPr>
              <w:t>Device/hardware dependency; higher interaction complexity</w:t>
            </w:r>
          </w:p>
        </w:tc>
        <w:tc>
          <w:tcPr>
            <w:tcW w:w="2437" w:type="dxa"/>
            <w:vAlign w:val="center"/>
          </w:tcPr>
          <w:p w14:paraId="316434F0" w14:textId="77777777" w:rsidR="00032531" w:rsidRDefault="00000000">
            <w:r>
              <w:rPr>
                <w:sz w:val="16"/>
              </w:rPr>
              <w:t>Future extension; current system remains browser-based</w:t>
            </w:r>
          </w:p>
        </w:tc>
      </w:tr>
      <w:tr w:rsidR="00032531" w14:paraId="7271BE52" w14:textId="77777777">
        <w:trPr>
          <w:jc w:val="center"/>
        </w:trPr>
        <w:tc>
          <w:tcPr>
            <w:tcW w:w="2437" w:type="dxa"/>
            <w:vAlign w:val="center"/>
          </w:tcPr>
          <w:p w14:paraId="46E3D61B" w14:textId="77777777" w:rsidR="00032531" w:rsidRDefault="00000000">
            <w:r>
              <w:rPr>
                <w:sz w:val="16"/>
              </w:rPr>
              <w:t>Campus digital twin / interactive visual analytics</w:t>
            </w:r>
          </w:p>
        </w:tc>
        <w:tc>
          <w:tcPr>
            <w:tcW w:w="2437" w:type="dxa"/>
            <w:vAlign w:val="center"/>
          </w:tcPr>
          <w:p w14:paraId="2D99A3CD" w14:textId="77777777" w:rsidR="00032531" w:rsidRDefault="00000000">
            <w:r>
              <w:rPr>
                <w:sz w:val="16"/>
              </w:rPr>
              <w:t>Rich spatial representation and visual exploration</w:t>
            </w:r>
          </w:p>
        </w:tc>
        <w:tc>
          <w:tcPr>
            <w:tcW w:w="2437" w:type="dxa"/>
            <w:vAlign w:val="center"/>
          </w:tcPr>
          <w:p w14:paraId="7A2DA8B7" w14:textId="77777777" w:rsidR="00032531" w:rsidRDefault="00000000">
            <w:r>
              <w:rPr>
                <w:sz w:val="16"/>
              </w:rPr>
              <w:t>Higher modelling and computing effort</w:t>
            </w:r>
          </w:p>
        </w:tc>
        <w:tc>
          <w:tcPr>
            <w:tcW w:w="2437" w:type="dxa"/>
            <w:vAlign w:val="center"/>
          </w:tcPr>
          <w:p w14:paraId="44AE6BFE" w14:textId="77777777" w:rsidR="00032531" w:rsidRDefault="00000000">
            <w:r>
              <w:rPr>
                <w:sz w:val="16"/>
              </w:rPr>
              <w:t>Supports the project's 3D visualization direction</w:t>
            </w:r>
          </w:p>
        </w:tc>
      </w:tr>
      <w:tr w:rsidR="00032531" w14:paraId="3C2D6EBB" w14:textId="77777777">
        <w:trPr>
          <w:jc w:val="center"/>
        </w:trPr>
        <w:tc>
          <w:tcPr>
            <w:tcW w:w="2437" w:type="dxa"/>
            <w:vAlign w:val="center"/>
          </w:tcPr>
          <w:p w14:paraId="109F41D5" w14:textId="77777777" w:rsidR="00032531" w:rsidRDefault="00000000">
            <w:r>
              <w:rPr>
                <w:sz w:val="16"/>
              </w:rPr>
              <w:t>Proposed interactive web map</w:t>
            </w:r>
          </w:p>
        </w:tc>
        <w:tc>
          <w:tcPr>
            <w:tcW w:w="2437" w:type="dxa"/>
            <w:vAlign w:val="center"/>
          </w:tcPr>
          <w:p w14:paraId="48AD4D8A" w14:textId="77777777" w:rsidR="00032531" w:rsidRDefault="00000000">
            <w:r>
              <w:rPr>
                <w:sz w:val="16"/>
              </w:rPr>
              <w:t>Search, building details, shortest route, 3D/satellite presentation</w:t>
            </w:r>
          </w:p>
        </w:tc>
        <w:tc>
          <w:tcPr>
            <w:tcW w:w="2437" w:type="dxa"/>
            <w:vAlign w:val="center"/>
          </w:tcPr>
          <w:p w14:paraId="3B8473B6" w14:textId="77777777" w:rsidR="00032531" w:rsidRDefault="00000000">
            <w:r>
              <w:rPr>
                <w:sz w:val="16"/>
              </w:rPr>
              <w:t>Depends on accurate campus data and browser capability</w:t>
            </w:r>
          </w:p>
        </w:tc>
        <w:tc>
          <w:tcPr>
            <w:tcW w:w="2437" w:type="dxa"/>
            <w:vAlign w:val="center"/>
          </w:tcPr>
          <w:p w14:paraId="6357D905" w14:textId="77777777" w:rsidR="00032531" w:rsidRDefault="00000000">
            <w:r>
              <w:rPr>
                <w:sz w:val="16"/>
              </w:rPr>
              <w:t>Directly addresses the identified campus wayfinding problem</w:t>
            </w:r>
          </w:p>
        </w:tc>
      </w:tr>
    </w:tbl>
    <w:p w14:paraId="35FDD493" w14:textId="77777777" w:rsidR="00032531" w:rsidRDefault="00000000">
      <w:pPr>
        <w:keepNext/>
        <w:spacing w:before="160" w:after="120" w:line="240" w:lineRule="auto"/>
      </w:pPr>
      <w:r>
        <w:rPr>
          <w:b/>
          <w:sz w:val="28"/>
        </w:rPr>
        <w:t>2.4 Research / Engineering Gap</w:t>
      </w:r>
    </w:p>
    <w:p w14:paraId="65D0E0AB" w14:textId="77777777" w:rsidR="00032531" w:rsidRDefault="00000000">
      <w:pPr>
        <w:spacing w:after="120"/>
        <w:ind w:firstLine="432"/>
      </w:pPr>
      <w:r>
        <w:t xml:space="preserve">The reviewed approaches show that campus navigation can benefit from digital maps, navigation aids, immersive visualization and accessibility-aware design. However, the project </w:t>
      </w:r>
      <w:r>
        <w:lastRenderedPageBreak/>
        <w:t>requires a practical combination of these ideas in a single lightweight web workflow. The engineering gap addressed by the prototype is the integration of searchable campus information, interactive 3D/satellite visualization, route finding and administrator-managed campus data in one system intended for routine student and visitor use.</w:t>
      </w:r>
    </w:p>
    <w:p w14:paraId="1947F516" w14:textId="77777777" w:rsidR="00032531" w:rsidRDefault="00000000">
      <w:pPr>
        <w:keepNext/>
        <w:spacing w:before="160" w:after="120" w:line="240" w:lineRule="auto"/>
      </w:pPr>
      <w:r>
        <w:rPr>
          <w:b/>
          <w:sz w:val="28"/>
        </w:rPr>
        <w:t>2.5 Proposed Contribution</w:t>
      </w:r>
    </w:p>
    <w:p w14:paraId="78921538" w14:textId="77777777" w:rsidR="00032531" w:rsidRDefault="00000000">
      <w:pPr>
        <w:spacing w:after="120"/>
        <w:ind w:firstLine="432"/>
      </w:pPr>
      <w:r>
        <w:t>The proposed contribution is an integrated campus navigation application with three clearly defined modules. The first module focuses on user interaction and map exploration; the second on route finding; and the third on administrative data management. The presentation further distinguishes the solution through true 3D architectural fidelity, multi-field department search, floating 3D text badges, one-click auto-fly panning and satellite view. These features form the project's practical differentiators.</w:t>
      </w:r>
    </w:p>
    <w:p w14:paraId="17450972" w14:textId="77777777" w:rsidR="00032531" w:rsidRDefault="00000000">
      <w:pPr>
        <w:spacing w:after="120"/>
        <w:ind w:firstLine="432"/>
      </w:pPr>
      <w:r>
        <w:t>The contribution is therefore both functional and architectural: the system provides a user-facing navigation service while maintaining a separation between map interaction, navigation logic and administrative data.</w:t>
      </w:r>
    </w:p>
    <w:p w14:paraId="4E8816E1" w14:textId="77777777" w:rsidR="00032531" w:rsidRDefault="00000000">
      <w:r>
        <w:br w:type="page"/>
      </w:r>
    </w:p>
    <w:p w14:paraId="55E2A5FB" w14:textId="77777777" w:rsidR="00032531" w:rsidRDefault="00000000">
      <w:pPr>
        <w:spacing w:after="60"/>
        <w:jc w:val="center"/>
      </w:pPr>
      <w:r>
        <w:rPr>
          <w:b/>
        </w:rPr>
        <w:lastRenderedPageBreak/>
        <w:t>CHAPTER 3</w:t>
      </w:r>
    </w:p>
    <w:p w14:paraId="73066BC4" w14:textId="77777777" w:rsidR="00032531" w:rsidRDefault="00000000">
      <w:pPr>
        <w:spacing w:after="360"/>
        <w:jc w:val="center"/>
      </w:pPr>
      <w:r>
        <w:rPr>
          <w:b/>
        </w:rPr>
        <w:t>ENGINEERING DESIGN &amp; TRADE-OFFS, SUSTAINABILITY, ETHICS, SAFETY, RISK &amp; SECURITY</w:t>
      </w:r>
    </w:p>
    <w:p w14:paraId="58613962" w14:textId="77777777" w:rsidR="00032531" w:rsidRDefault="00000000">
      <w:pPr>
        <w:keepNext/>
        <w:spacing w:before="160" w:after="120" w:line="240" w:lineRule="auto"/>
      </w:pPr>
      <w:r>
        <w:rPr>
          <w:b/>
          <w:sz w:val="28"/>
        </w:rPr>
        <w:t>3.1 Requirements</w:t>
      </w:r>
    </w:p>
    <w:p w14:paraId="24E3561F" w14:textId="77777777" w:rsidR="00032531" w:rsidRDefault="00000000">
      <w:pPr>
        <w:spacing w:after="120"/>
        <w:ind w:firstLine="432"/>
      </w:pPr>
      <w:r>
        <w:t>The requirements were derived from the project presentation and converted into measurable software requirements. The stakeholders are students/freshers, visitors, new staff and administrators. The first group needs fast discovery and route guidance; administrators need reliable mechanisms for maintaining campus information.</w:t>
      </w:r>
    </w:p>
    <w:tbl>
      <w:tblPr>
        <w:tblStyle w:val="TableGrid"/>
        <w:tblW w:w="0" w:type="auto"/>
        <w:jc w:val="center"/>
        <w:tblLook w:val="04A0" w:firstRow="1" w:lastRow="0" w:firstColumn="1" w:lastColumn="0" w:noHBand="0" w:noVBand="1"/>
      </w:tblPr>
      <w:tblGrid>
        <w:gridCol w:w="3246"/>
        <w:gridCol w:w="1622"/>
        <w:gridCol w:w="1624"/>
        <w:gridCol w:w="3247"/>
      </w:tblGrid>
      <w:tr w:rsidR="00032531" w14:paraId="6CBBBBE1" w14:textId="77777777">
        <w:trPr>
          <w:jc w:val="center"/>
        </w:trPr>
        <w:tc>
          <w:tcPr>
            <w:tcW w:w="4874" w:type="dxa"/>
            <w:gridSpan w:val="2"/>
            <w:shd w:val="clear" w:color="auto" w:fill="E7E6E6"/>
            <w:vAlign w:val="center"/>
          </w:tcPr>
          <w:p w14:paraId="406B9DDB" w14:textId="77777777" w:rsidR="00032531" w:rsidRDefault="00000000">
            <w:pPr>
              <w:jc w:val="center"/>
            </w:pPr>
            <w:r>
              <w:rPr>
                <w:b/>
                <w:sz w:val="18"/>
              </w:rPr>
              <w:t>Stakeholder / User</w:t>
            </w:r>
          </w:p>
        </w:tc>
        <w:tc>
          <w:tcPr>
            <w:tcW w:w="4874" w:type="dxa"/>
            <w:gridSpan w:val="2"/>
            <w:shd w:val="clear" w:color="auto" w:fill="E7E6E6"/>
            <w:vAlign w:val="center"/>
          </w:tcPr>
          <w:p w14:paraId="7B93B60B" w14:textId="77777777" w:rsidR="00032531" w:rsidRDefault="00000000">
            <w:pPr>
              <w:jc w:val="center"/>
            </w:pPr>
            <w:r>
              <w:rPr>
                <w:b/>
                <w:sz w:val="18"/>
              </w:rPr>
              <w:t>Requirement</w:t>
            </w:r>
          </w:p>
        </w:tc>
      </w:tr>
      <w:tr w:rsidR="00032531" w14:paraId="53150209" w14:textId="77777777">
        <w:trPr>
          <w:jc w:val="center"/>
        </w:trPr>
        <w:tc>
          <w:tcPr>
            <w:tcW w:w="4874" w:type="dxa"/>
            <w:gridSpan w:val="2"/>
            <w:vAlign w:val="center"/>
          </w:tcPr>
          <w:p w14:paraId="7923988D" w14:textId="77777777" w:rsidR="00032531" w:rsidRDefault="00000000">
            <w:r>
              <w:rPr>
                <w:sz w:val="18"/>
              </w:rPr>
              <w:t>Students / Freshers</w:t>
            </w:r>
          </w:p>
        </w:tc>
        <w:tc>
          <w:tcPr>
            <w:tcW w:w="4874" w:type="dxa"/>
            <w:gridSpan w:val="2"/>
            <w:vAlign w:val="center"/>
          </w:tcPr>
          <w:p w14:paraId="65A05620" w14:textId="77777777" w:rsidR="00032531" w:rsidRDefault="00000000">
            <w:r>
              <w:rPr>
                <w:sz w:val="18"/>
              </w:rPr>
              <w:t>Search buildings and departments; identify classrooms and facilities; obtain a clear route.</w:t>
            </w:r>
          </w:p>
        </w:tc>
      </w:tr>
      <w:tr w:rsidR="00032531" w14:paraId="17FF77A8" w14:textId="77777777">
        <w:trPr>
          <w:jc w:val="center"/>
        </w:trPr>
        <w:tc>
          <w:tcPr>
            <w:tcW w:w="4874" w:type="dxa"/>
            <w:gridSpan w:val="2"/>
            <w:vAlign w:val="center"/>
          </w:tcPr>
          <w:p w14:paraId="67FBE923" w14:textId="77777777" w:rsidR="00032531" w:rsidRDefault="00000000">
            <w:r>
              <w:rPr>
                <w:sz w:val="18"/>
              </w:rPr>
              <w:t>Visitors</w:t>
            </w:r>
          </w:p>
        </w:tc>
        <w:tc>
          <w:tcPr>
            <w:tcW w:w="4874" w:type="dxa"/>
            <w:gridSpan w:val="2"/>
            <w:vAlign w:val="center"/>
          </w:tcPr>
          <w:p w14:paraId="462BC3B3" w14:textId="77777777" w:rsidR="00032531" w:rsidRDefault="00000000">
            <w:r>
              <w:rPr>
                <w:sz w:val="18"/>
              </w:rPr>
              <w:t>Find departments and major buildings without prior campus familiarity.</w:t>
            </w:r>
          </w:p>
        </w:tc>
      </w:tr>
      <w:tr w:rsidR="00032531" w14:paraId="6B932DE2" w14:textId="77777777">
        <w:trPr>
          <w:jc w:val="center"/>
        </w:trPr>
        <w:tc>
          <w:tcPr>
            <w:tcW w:w="4874" w:type="dxa"/>
            <w:gridSpan w:val="2"/>
            <w:vAlign w:val="center"/>
          </w:tcPr>
          <w:p w14:paraId="3E9E2267" w14:textId="77777777" w:rsidR="00032531" w:rsidRDefault="00000000">
            <w:r>
              <w:rPr>
                <w:sz w:val="18"/>
              </w:rPr>
              <w:t>New Staff</w:t>
            </w:r>
          </w:p>
        </w:tc>
        <w:tc>
          <w:tcPr>
            <w:tcW w:w="4874" w:type="dxa"/>
            <w:gridSpan w:val="2"/>
            <w:vAlign w:val="center"/>
          </w:tcPr>
          <w:p w14:paraId="539A9000" w14:textId="77777777" w:rsidR="00032531" w:rsidRDefault="00000000">
            <w:r>
              <w:rPr>
                <w:sz w:val="18"/>
              </w:rPr>
              <w:t>Search offices and departments and understand the campus layout.</w:t>
            </w:r>
          </w:p>
        </w:tc>
      </w:tr>
      <w:tr w:rsidR="00032531" w14:paraId="2B0AEFC0" w14:textId="77777777">
        <w:trPr>
          <w:jc w:val="center"/>
        </w:trPr>
        <w:tc>
          <w:tcPr>
            <w:tcW w:w="4874" w:type="dxa"/>
            <w:gridSpan w:val="2"/>
            <w:vAlign w:val="center"/>
          </w:tcPr>
          <w:p w14:paraId="085427CC" w14:textId="77777777" w:rsidR="00032531" w:rsidRDefault="00000000">
            <w:r>
              <w:rPr>
                <w:sz w:val="18"/>
              </w:rPr>
              <w:t>Administrator</w:t>
            </w:r>
          </w:p>
        </w:tc>
        <w:tc>
          <w:tcPr>
            <w:tcW w:w="4874" w:type="dxa"/>
            <w:gridSpan w:val="2"/>
            <w:vAlign w:val="center"/>
          </w:tcPr>
          <w:p w14:paraId="1F8777C8" w14:textId="77777777" w:rsidR="00032531" w:rsidRDefault="00000000">
            <w:r>
              <w:rPr>
                <w:sz w:val="18"/>
              </w:rPr>
              <w:t>Add/update building and department information and manage user accounts.</w:t>
            </w:r>
          </w:p>
        </w:tc>
      </w:tr>
      <w:tr w:rsidR="00032531" w14:paraId="46445695" w14:textId="77777777">
        <w:trPr>
          <w:jc w:val="center"/>
        </w:trPr>
        <w:tc>
          <w:tcPr>
            <w:tcW w:w="4874" w:type="dxa"/>
            <w:gridSpan w:val="2"/>
            <w:vAlign w:val="center"/>
          </w:tcPr>
          <w:p w14:paraId="5D9C6626" w14:textId="77777777" w:rsidR="00032531" w:rsidRDefault="00000000">
            <w:r>
              <w:rPr>
                <w:sz w:val="18"/>
              </w:rPr>
              <w:t>Institution</w:t>
            </w:r>
          </w:p>
        </w:tc>
        <w:tc>
          <w:tcPr>
            <w:tcW w:w="4874" w:type="dxa"/>
            <w:gridSpan w:val="2"/>
            <w:vAlign w:val="center"/>
          </w:tcPr>
          <w:p w14:paraId="5407B1FF" w14:textId="77777777" w:rsidR="00032531" w:rsidRDefault="00000000">
            <w:r>
              <w:rPr>
                <w:sz w:val="18"/>
              </w:rPr>
              <w:t>Maintain a reliable, usable and secure campus information service.</w:t>
            </w:r>
          </w:p>
        </w:tc>
      </w:tr>
      <w:tr w:rsidR="00032531" w14:paraId="7A334F59" w14:textId="77777777">
        <w:trPr>
          <w:jc w:val="center"/>
        </w:trPr>
        <w:tc>
          <w:tcPr>
            <w:tcW w:w="3250" w:type="dxa"/>
            <w:shd w:val="clear" w:color="auto" w:fill="E7E6E6"/>
            <w:vAlign w:val="center"/>
          </w:tcPr>
          <w:p w14:paraId="46BA6EE4" w14:textId="77777777" w:rsidR="00032531" w:rsidRDefault="00000000">
            <w:pPr>
              <w:jc w:val="center"/>
            </w:pPr>
            <w:r>
              <w:rPr>
                <w:b/>
                <w:sz w:val="16"/>
              </w:rPr>
              <w:t>Requirement</w:t>
            </w:r>
          </w:p>
        </w:tc>
        <w:tc>
          <w:tcPr>
            <w:tcW w:w="3250" w:type="dxa"/>
            <w:gridSpan w:val="2"/>
            <w:shd w:val="clear" w:color="auto" w:fill="E7E6E6"/>
            <w:vAlign w:val="center"/>
          </w:tcPr>
          <w:p w14:paraId="793CF5B8" w14:textId="77777777" w:rsidR="00032531" w:rsidRDefault="00000000">
            <w:pPr>
              <w:jc w:val="center"/>
            </w:pPr>
            <w:r>
              <w:rPr>
                <w:b/>
                <w:sz w:val="16"/>
              </w:rPr>
              <w:t>Type</w:t>
            </w:r>
          </w:p>
        </w:tc>
        <w:tc>
          <w:tcPr>
            <w:tcW w:w="3250" w:type="dxa"/>
            <w:shd w:val="clear" w:color="auto" w:fill="E7E6E6"/>
            <w:vAlign w:val="center"/>
          </w:tcPr>
          <w:p w14:paraId="32AB8C54" w14:textId="77777777" w:rsidR="00032531" w:rsidRDefault="00000000">
            <w:pPr>
              <w:jc w:val="center"/>
            </w:pPr>
            <w:r>
              <w:rPr>
                <w:b/>
                <w:sz w:val="16"/>
              </w:rPr>
              <w:t>Measurable Target</w:t>
            </w:r>
          </w:p>
        </w:tc>
      </w:tr>
      <w:tr w:rsidR="00032531" w14:paraId="2E7CBC89" w14:textId="77777777">
        <w:trPr>
          <w:jc w:val="center"/>
        </w:trPr>
        <w:tc>
          <w:tcPr>
            <w:tcW w:w="3250" w:type="dxa"/>
            <w:vAlign w:val="center"/>
          </w:tcPr>
          <w:p w14:paraId="1D780B8F" w14:textId="77777777" w:rsidR="00032531" w:rsidRDefault="00000000">
            <w:r>
              <w:rPr>
                <w:sz w:val="16"/>
              </w:rPr>
              <w:t>User login</w:t>
            </w:r>
          </w:p>
        </w:tc>
        <w:tc>
          <w:tcPr>
            <w:tcW w:w="3250" w:type="dxa"/>
            <w:gridSpan w:val="2"/>
            <w:vAlign w:val="center"/>
          </w:tcPr>
          <w:p w14:paraId="21603B1A" w14:textId="77777777" w:rsidR="00032531" w:rsidRDefault="00000000">
            <w:r>
              <w:rPr>
                <w:sz w:val="16"/>
              </w:rPr>
              <w:t>Functional</w:t>
            </w:r>
          </w:p>
        </w:tc>
        <w:tc>
          <w:tcPr>
            <w:tcW w:w="3250" w:type="dxa"/>
            <w:vAlign w:val="center"/>
          </w:tcPr>
          <w:p w14:paraId="03C8193C" w14:textId="77777777" w:rsidR="00032531" w:rsidRDefault="00000000">
            <w:r>
              <w:rPr>
                <w:sz w:val="16"/>
              </w:rPr>
              <w:t>Authenticated user can enter the system and access permitted functions.</w:t>
            </w:r>
          </w:p>
        </w:tc>
      </w:tr>
      <w:tr w:rsidR="00032531" w14:paraId="660B10E1" w14:textId="77777777">
        <w:trPr>
          <w:jc w:val="center"/>
        </w:trPr>
        <w:tc>
          <w:tcPr>
            <w:tcW w:w="3250" w:type="dxa"/>
            <w:vAlign w:val="center"/>
          </w:tcPr>
          <w:p w14:paraId="02598DEB" w14:textId="77777777" w:rsidR="00032531" w:rsidRDefault="00000000">
            <w:r>
              <w:rPr>
                <w:sz w:val="16"/>
              </w:rPr>
              <w:t>Interactive map</w:t>
            </w:r>
          </w:p>
        </w:tc>
        <w:tc>
          <w:tcPr>
            <w:tcW w:w="3250" w:type="dxa"/>
            <w:gridSpan w:val="2"/>
            <w:vAlign w:val="center"/>
          </w:tcPr>
          <w:p w14:paraId="40A6220D" w14:textId="77777777" w:rsidR="00032531" w:rsidRDefault="00000000">
            <w:r>
              <w:rPr>
                <w:sz w:val="16"/>
              </w:rPr>
              <w:t>Functional</w:t>
            </w:r>
          </w:p>
        </w:tc>
        <w:tc>
          <w:tcPr>
            <w:tcW w:w="3250" w:type="dxa"/>
            <w:vAlign w:val="center"/>
          </w:tcPr>
          <w:p w14:paraId="4075109C" w14:textId="77777777" w:rsidR="00032531" w:rsidRDefault="00000000">
            <w:r>
              <w:rPr>
                <w:sz w:val="16"/>
              </w:rPr>
              <w:t>Map loads and supports pan/zoom/building interaction.</w:t>
            </w:r>
          </w:p>
        </w:tc>
      </w:tr>
      <w:tr w:rsidR="00032531" w14:paraId="6DDA1B02" w14:textId="77777777">
        <w:trPr>
          <w:jc w:val="center"/>
        </w:trPr>
        <w:tc>
          <w:tcPr>
            <w:tcW w:w="3250" w:type="dxa"/>
            <w:vAlign w:val="center"/>
          </w:tcPr>
          <w:p w14:paraId="51936A45" w14:textId="77777777" w:rsidR="00032531" w:rsidRDefault="00000000">
            <w:r>
              <w:rPr>
                <w:sz w:val="16"/>
              </w:rPr>
              <w:t>Building search</w:t>
            </w:r>
          </w:p>
        </w:tc>
        <w:tc>
          <w:tcPr>
            <w:tcW w:w="3250" w:type="dxa"/>
            <w:gridSpan w:val="2"/>
            <w:vAlign w:val="center"/>
          </w:tcPr>
          <w:p w14:paraId="1F60AD70" w14:textId="77777777" w:rsidR="00032531" w:rsidRDefault="00000000">
            <w:r>
              <w:rPr>
                <w:sz w:val="16"/>
              </w:rPr>
              <w:t>Functional</w:t>
            </w:r>
          </w:p>
        </w:tc>
        <w:tc>
          <w:tcPr>
            <w:tcW w:w="3250" w:type="dxa"/>
            <w:vAlign w:val="center"/>
          </w:tcPr>
          <w:p w14:paraId="5AEA6964" w14:textId="77777777" w:rsidR="00032531" w:rsidRDefault="00000000">
            <w:r>
              <w:rPr>
                <w:sz w:val="16"/>
              </w:rPr>
              <w:t>Search returns matching building/department records.</w:t>
            </w:r>
          </w:p>
        </w:tc>
      </w:tr>
      <w:tr w:rsidR="00032531" w14:paraId="75849F84" w14:textId="77777777">
        <w:trPr>
          <w:jc w:val="center"/>
        </w:trPr>
        <w:tc>
          <w:tcPr>
            <w:tcW w:w="3250" w:type="dxa"/>
            <w:vAlign w:val="center"/>
          </w:tcPr>
          <w:p w14:paraId="634B1B54" w14:textId="77777777" w:rsidR="00032531" w:rsidRDefault="00000000">
            <w:r>
              <w:rPr>
                <w:sz w:val="16"/>
              </w:rPr>
              <w:t>Building details</w:t>
            </w:r>
          </w:p>
        </w:tc>
        <w:tc>
          <w:tcPr>
            <w:tcW w:w="3250" w:type="dxa"/>
            <w:gridSpan w:val="2"/>
            <w:vAlign w:val="center"/>
          </w:tcPr>
          <w:p w14:paraId="53644C3E" w14:textId="77777777" w:rsidR="00032531" w:rsidRDefault="00000000">
            <w:r>
              <w:rPr>
                <w:sz w:val="16"/>
              </w:rPr>
              <w:t>Functional</w:t>
            </w:r>
          </w:p>
        </w:tc>
        <w:tc>
          <w:tcPr>
            <w:tcW w:w="3250" w:type="dxa"/>
            <w:vAlign w:val="center"/>
          </w:tcPr>
          <w:p w14:paraId="49CDC17C" w14:textId="77777777" w:rsidR="00032531" w:rsidRDefault="00000000">
            <w:r>
              <w:rPr>
                <w:sz w:val="16"/>
              </w:rPr>
              <w:t>Selecting a building displays stored name, location, department and description.</w:t>
            </w:r>
          </w:p>
        </w:tc>
      </w:tr>
      <w:tr w:rsidR="00032531" w14:paraId="64522291" w14:textId="77777777">
        <w:trPr>
          <w:jc w:val="center"/>
        </w:trPr>
        <w:tc>
          <w:tcPr>
            <w:tcW w:w="3250" w:type="dxa"/>
            <w:vAlign w:val="center"/>
          </w:tcPr>
          <w:p w14:paraId="7BE87340" w14:textId="77777777" w:rsidR="00032531" w:rsidRDefault="00000000">
            <w:r>
              <w:rPr>
                <w:sz w:val="16"/>
              </w:rPr>
              <w:t>Route finder</w:t>
            </w:r>
          </w:p>
        </w:tc>
        <w:tc>
          <w:tcPr>
            <w:tcW w:w="3250" w:type="dxa"/>
            <w:gridSpan w:val="2"/>
            <w:vAlign w:val="center"/>
          </w:tcPr>
          <w:p w14:paraId="1F9A5876" w14:textId="77777777" w:rsidR="00032531" w:rsidRDefault="00000000">
            <w:r>
              <w:rPr>
                <w:sz w:val="16"/>
              </w:rPr>
              <w:t>Functional</w:t>
            </w:r>
          </w:p>
        </w:tc>
        <w:tc>
          <w:tcPr>
            <w:tcW w:w="3250" w:type="dxa"/>
            <w:vAlign w:val="center"/>
          </w:tcPr>
          <w:p w14:paraId="7F40643B" w14:textId="77777777" w:rsidR="00032531" w:rsidRDefault="00000000">
            <w:r>
              <w:rPr>
                <w:sz w:val="16"/>
              </w:rPr>
              <w:t>A source and destination can be selected and a route is displayed.</w:t>
            </w:r>
          </w:p>
        </w:tc>
      </w:tr>
      <w:tr w:rsidR="00032531" w14:paraId="096B5888" w14:textId="77777777">
        <w:trPr>
          <w:jc w:val="center"/>
        </w:trPr>
        <w:tc>
          <w:tcPr>
            <w:tcW w:w="3250" w:type="dxa"/>
            <w:vAlign w:val="center"/>
          </w:tcPr>
          <w:p w14:paraId="3E050DAF" w14:textId="77777777" w:rsidR="00032531" w:rsidRDefault="00000000">
            <w:r>
              <w:rPr>
                <w:sz w:val="16"/>
              </w:rPr>
              <w:t>Distance/directions</w:t>
            </w:r>
          </w:p>
        </w:tc>
        <w:tc>
          <w:tcPr>
            <w:tcW w:w="3250" w:type="dxa"/>
            <w:gridSpan w:val="2"/>
            <w:vAlign w:val="center"/>
          </w:tcPr>
          <w:p w14:paraId="62EAD9D3" w14:textId="77777777" w:rsidR="00032531" w:rsidRDefault="00000000">
            <w:r>
              <w:rPr>
                <w:sz w:val="16"/>
              </w:rPr>
              <w:t>Functional</w:t>
            </w:r>
          </w:p>
        </w:tc>
        <w:tc>
          <w:tcPr>
            <w:tcW w:w="3250" w:type="dxa"/>
            <w:vAlign w:val="center"/>
          </w:tcPr>
          <w:p w14:paraId="66B35907" w14:textId="77777777" w:rsidR="00032531" w:rsidRDefault="00000000">
            <w:r>
              <w:rPr>
                <w:sz w:val="16"/>
              </w:rPr>
              <w:t>Navigation result provides distance and direction information when route data exists.</w:t>
            </w:r>
          </w:p>
        </w:tc>
      </w:tr>
      <w:tr w:rsidR="00032531" w14:paraId="557139FC" w14:textId="77777777">
        <w:trPr>
          <w:jc w:val="center"/>
        </w:trPr>
        <w:tc>
          <w:tcPr>
            <w:tcW w:w="3250" w:type="dxa"/>
            <w:vAlign w:val="center"/>
          </w:tcPr>
          <w:p w14:paraId="76301DF6" w14:textId="77777777" w:rsidR="00032531" w:rsidRDefault="00000000">
            <w:r>
              <w:rPr>
                <w:sz w:val="16"/>
              </w:rPr>
              <w:t>Administration</w:t>
            </w:r>
          </w:p>
        </w:tc>
        <w:tc>
          <w:tcPr>
            <w:tcW w:w="3250" w:type="dxa"/>
            <w:gridSpan w:val="2"/>
            <w:vAlign w:val="center"/>
          </w:tcPr>
          <w:p w14:paraId="2EFA6E4A" w14:textId="77777777" w:rsidR="00032531" w:rsidRDefault="00000000">
            <w:r>
              <w:rPr>
                <w:sz w:val="16"/>
              </w:rPr>
              <w:t>Functional</w:t>
            </w:r>
          </w:p>
        </w:tc>
        <w:tc>
          <w:tcPr>
            <w:tcW w:w="3250" w:type="dxa"/>
            <w:vAlign w:val="center"/>
          </w:tcPr>
          <w:p w14:paraId="5865D38A" w14:textId="77777777" w:rsidR="00032531" w:rsidRDefault="00000000">
            <w:r>
              <w:rPr>
                <w:sz w:val="16"/>
              </w:rPr>
              <w:t>Authorized administrator can create/update campus information.</w:t>
            </w:r>
          </w:p>
        </w:tc>
      </w:tr>
      <w:tr w:rsidR="00032531" w14:paraId="6D9D8239" w14:textId="77777777">
        <w:trPr>
          <w:jc w:val="center"/>
        </w:trPr>
        <w:tc>
          <w:tcPr>
            <w:tcW w:w="3250" w:type="dxa"/>
            <w:vAlign w:val="center"/>
          </w:tcPr>
          <w:p w14:paraId="73CA651D" w14:textId="77777777" w:rsidR="00032531" w:rsidRDefault="00000000">
            <w:r>
              <w:rPr>
                <w:sz w:val="16"/>
              </w:rPr>
              <w:t>Usability</w:t>
            </w:r>
          </w:p>
        </w:tc>
        <w:tc>
          <w:tcPr>
            <w:tcW w:w="3250" w:type="dxa"/>
            <w:gridSpan w:val="2"/>
            <w:vAlign w:val="center"/>
          </w:tcPr>
          <w:p w14:paraId="3696114E" w14:textId="77777777" w:rsidR="00032531" w:rsidRDefault="00000000">
            <w:r>
              <w:rPr>
                <w:sz w:val="16"/>
              </w:rPr>
              <w:t>Non-Functional</w:t>
            </w:r>
          </w:p>
        </w:tc>
        <w:tc>
          <w:tcPr>
            <w:tcW w:w="3250" w:type="dxa"/>
            <w:vAlign w:val="center"/>
          </w:tcPr>
          <w:p w14:paraId="3622BC45" w14:textId="77777777" w:rsidR="00032531" w:rsidRDefault="00000000">
            <w:r>
              <w:rPr>
                <w:sz w:val="16"/>
              </w:rPr>
              <w:t>Common tasks should be understandable without external assistance.</w:t>
            </w:r>
          </w:p>
        </w:tc>
      </w:tr>
      <w:tr w:rsidR="00032531" w14:paraId="110AC532" w14:textId="77777777">
        <w:trPr>
          <w:jc w:val="center"/>
        </w:trPr>
        <w:tc>
          <w:tcPr>
            <w:tcW w:w="3250" w:type="dxa"/>
            <w:vAlign w:val="center"/>
          </w:tcPr>
          <w:p w14:paraId="4E99B8C5" w14:textId="77777777" w:rsidR="00032531" w:rsidRDefault="00000000">
            <w:r>
              <w:rPr>
                <w:sz w:val="16"/>
              </w:rPr>
              <w:t>Performance</w:t>
            </w:r>
          </w:p>
        </w:tc>
        <w:tc>
          <w:tcPr>
            <w:tcW w:w="3250" w:type="dxa"/>
            <w:gridSpan w:val="2"/>
            <w:vAlign w:val="center"/>
          </w:tcPr>
          <w:p w14:paraId="7A524557" w14:textId="77777777" w:rsidR="00032531" w:rsidRDefault="00000000">
            <w:r>
              <w:rPr>
                <w:sz w:val="16"/>
              </w:rPr>
              <w:t>Non-Functional</w:t>
            </w:r>
          </w:p>
        </w:tc>
        <w:tc>
          <w:tcPr>
            <w:tcW w:w="3250" w:type="dxa"/>
            <w:vAlign w:val="center"/>
          </w:tcPr>
          <w:p w14:paraId="413B0A66" w14:textId="77777777" w:rsidR="00032531" w:rsidRDefault="00000000">
            <w:r>
              <w:rPr>
                <w:sz w:val="16"/>
              </w:rPr>
              <w:t>Primary interactions should respond without unnecessary interface delay under normal browser conditions.</w:t>
            </w:r>
          </w:p>
        </w:tc>
      </w:tr>
      <w:tr w:rsidR="00032531" w14:paraId="00FA8E23" w14:textId="77777777">
        <w:trPr>
          <w:jc w:val="center"/>
        </w:trPr>
        <w:tc>
          <w:tcPr>
            <w:tcW w:w="3250" w:type="dxa"/>
            <w:vAlign w:val="center"/>
          </w:tcPr>
          <w:p w14:paraId="653BD658" w14:textId="77777777" w:rsidR="00032531" w:rsidRDefault="00000000">
            <w:r>
              <w:rPr>
                <w:sz w:val="16"/>
              </w:rPr>
              <w:t>Security</w:t>
            </w:r>
          </w:p>
        </w:tc>
        <w:tc>
          <w:tcPr>
            <w:tcW w:w="3250" w:type="dxa"/>
            <w:gridSpan w:val="2"/>
            <w:vAlign w:val="center"/>
          </w:tcPr>
          <w:p w14:paraId="439ADD3D" w14:textId="77777777" w:rsidR="00032531" w:rsidRDefault="00000000">
            <w:r>
              <w:rPr>
                <w:sz w:val="16"/>
              </w:rPr>
              <w:t>Non-Functional</w:t>
            </w:r>
          </w:p>
        </w:tc>
        <w:tc>
          <w:tcPr>
            <w:tcW w:w="3250" w:type="dxa"/>
            <w:vAlign w:val="center"/>
          </w:tcPr>
          <w:p w14:paraId="27263CE3" w14:textId="77777777" w:rsidR="00032531" w:rsidRDefault="00000000">
            <w:r>
              <w:rPr>
                <w:sz w:val="16"/>
              </w:rPr>
              <w:t>Administrative functions require authorization; input validation is applied.</w:t>
            </w:r>
          </w:p>
        </w:tc>
      </w:tr>
      <w:tr w:rsidR="00032531" w14:paraId="4DBBA3BF" w14:textId="77777777">
        <w:trPr>
          <w:jc w:val="center"/>
        </w:trPr>
        <w:tc>
          <w:tcPr>
            <w:tcW w:w="3250" w:type="dxa"/>
            <w:vAlign w:val="center"/>
          </w:tcPr>
          <w:p w14:paraId="272B74A3" w14:textId="77777777" w:rsidR="00032531" w:rsidRDefault="00000000">
            <w:r>
              <w:rPr>
                <w:sz w:val="16"/>
              </w:rPr>
              <w:t>Maintainability</w:t>
            </w:r>
          </w:p>
        </w:tc>
        <w:tc>
          <w:tcPr>
            <w:tcW w:w="3250" w:type="dxa"/>
            <w:gridSpan w:val="2"/>
            <w:vAlign w:val="center"/>
          </w:tcPr>
          <w:p w14:paraId="4926533A" w14:textId="77777777" w:rsidR="00032531" w:rsidRDefault="00000000">
            <w:r>
              <w:rPr>
                <w:sz w:val="16"/>
              </w:rPr>
              <w:t>Non-Functional</w:t>
            </w:r>
          </w:p>
        </w:tc>
        <w:tc>
          <w:tcPr>
            <w:tcW w:w="3250" w:type="dxa"/>
            <w:vAlign w:val="center"/>
          </w:tcPr>
          <w:p w14:paraId="5E53BE62" w14:textId="77777777" w:rsidR="00032531" w:rsidRDefault="00000000">
            <w:r>
              <w:rPr>
                <w:sz w:val="16"/>
              </w:rPr>
              <w:t>Map, data and interface responsibilities remain modular.</w:t>
            </w:r>
          </w:p>
        </w:tc>
      </w:tr>
    </w:tbl>
    <w:p w14:paraId="3285B0AD" w14:textId="77777777" w:rsidR="00032531" w:rsidRDefault="00000000">
      <w:pPr>
        <w:keepNext/>
        <w:spacing w:before="160" w:after="120" w:line="240" w:lineRule="auto"/>
      </w:pPr>
      <w:r>
        <w:rPr>
          <w:b/>
          <w:sz w:val="28"/>
        </w:rPr>
        <w:t>3.2 Constraints &amp; Applicable Standards</w:t>
      </w:r>
    </w:p>
    <w:p w14:paraId="4DD7B1F7" w14:textId="77777777" w:rsidR="00032531" w:rsidRDefault="00000000">
      <w:pPr>
        <w:spacing w:after="120"/>
        <w:ind w:firstLine="432"/>
      </w:pPr>
      <w:r>
        <w:t>The principal constraints are software and operational rather than hardware-specific. The system depends on browser capabilities for 3D rendering, on the correctness of campus spatial data, and on the availability of route-relevant connections. The design should also follow recognized software quality and lifecycle practices rather than treating the prototype as an isolated interface.</w:t>
      </w:r>
    </w:p>
    <w:tbl>
      <w:tblPr>
        <w:tblStyle w:val="TableGrid"/>
        <w:tblW w:w="0" w:type="auto"/>
        <w:jc w:val="center"/>
        <w:tblLook w:val="04A0" w:firstRow="1" w:lastRow="0" w:firstColumn="1" w:lastColumn="0" w:noHBand="0" w:noVBand="1"/>
      </w:tblPr>
      <w:tblGrid>
        <w:gridCol w:w="3247"/>
        <w:gridCol w:w="3246"/>
        <w:gridCol w:w="3246"/>
      </w:tblGrid>
      <w:tr w:rsidR="00032531" w14:paraId="045C4424" w14:textId="77777777">
        <w:trPr>
          <w:jc w:val="center"/>
        </w:trPr>
        <w:tc>
          <w:tcPr>
            <w:tcW w:w="3250" w:type="dxa"/>
            <w:shd w:val="clear" w:color="auto" w:fill="E7E6E6"/>
            <w:vAlign w:val="center"/>
          </w:tcPr>
          <w:p w14:paraId="66D337C1" w14:textId="77777777" w:rsidR="00032531" w:rsidRDefault="00000000">
            <w:pPr>
              <w:jc w:val="center"/>
            </w:pPr>
            <w:r>
              <w:rPr>
                <w:b/>
                <w:sz w:val="16"/>
              </w:rPr>
              <w:t>Standard / Code</w:t>
            </w:r>
          </w:p>
        </w:tc>
        <w:tc>
          <w:tcPr>
            <w:tcW w:w="3250" w:type="dxa"/>
            <w:shd w:val="clear" w:color="auto" w:fill="E7E6E6"/>
            <w:vAlign w:val="center"/>
          </w:tcPr>
          <w:p w14:paraId="500EDDF3" w14:textId="77777777" w:rsidR="00032531" w:rsidRDefault="00000000">
            <w:pPr>
              <w:jc w:val="center"/>
            </w:pPr>
            <w:r>
              <w:rPr>
                <w:b/>
                <w:sz w:val="16"/>
              </w:rPr>
              <w:t>Requirement</w:t>
            </w:r>
          </w:p>
        </w:tc>
        <w:tc>
          <w:tcPr>
            <w:tcW w:w="3250" w:type="dxa"/>
            <w:shd w:val="clear" w:color="auto" w:fill="E7E6E6"/>
            <w:vAlign w:val="center"/>
          </w:tcPr>
          <w:p w14:paraId="65659043" w14:textId="77777777" w:rsidR="00032531" w:rsidRDefault="00000000">
            <w:pPr>
              <w:jc w:val="center"/>
            </w:pPr>
            <w:r>
              <w:rPr>
                <w:b/>
                <w:sz w:val="16"/>
              </w:rPr>
              <w:t>How Applied in This Project</w:t>
            </w:r>
          </w:p>
        </w:tc>
      </w:tr>
      <w:tr w:rsidR="00032531" w14:paraId="392C9BD9" w14:textId="77777777">
        <w:trPr>
          <w:jc w:val="center"/>
        </w:trPr>
        <w:tc>
          <w:tcPr>
            <w:tcW w:w="3250" w:type="dxa"/>
            <w:vAlign w:val="center"/>
          </w:tcPr>
          <w:p w14:paraId="62AEDED6" w14:textId="77777777" w:rsidR="00032531" w:rsidRDefault="00000000">
            <w:r>
              <w:rPr>
                <w:sz w:val="16"/>
              </w:rPr>
              <w:t>ISO/IEC 25010</w:t>
            </w:r>
          </w:p>
        </w:tc>
        <w:tc>
          <w:tcPr>
            <w:tcW w:w="3250" w:type="dxa"/>
            <w:vAlign w:val="center"/>
          </w:tcPr>
          <w:p w14:paraId="69A795B3" w14:textId="77777777" w:rsidR="00032531" w:rsidRDefault="00000000">
            <w:r>
              <w:rPr>
                <w:sz w:val="16"/>
              </w:rPr>
              <w:t>Software product quality model</w:t>
            </w:r>
          </w:p>
        </w:tc>
        <w:tc>
          <w:tcPr>
            <w:tcW w:w="3250" w:type="dxa"/>
            <w:vAlign w:val="center"/>
          </w:tcPr>
          <w:p w14:paraId="5D26EBB0" w14:textId="77777777" w:rsidR="00032531" w:rsidRDefault="00000000">
            <w:r>
              <w:rPr>
                <w:sz w:val="16"/>
              </w:rPr>
              <w:t>Usability, performance efficiency, reliability, security and maintainability are used as quality dimensions.</w:t>
            </w:r>
          </w:p>
        </w:tc>
      </w:tr>
      <w:tr w:rsidR="00032531" w14:paraId="735D5808" w14:textId="77777777">
        <w:trPr>
          <w:jc w:val="center"/>
        </w:trPr>
        <w:tc>
          <w:tcPr>
            <w:tcW w:w="3250" w:type="dxa"/>
            <w:vAlign w:val="center"/>
          </w:tcPr>
          <w:p w14:paraId="7F63B6A9" w14:textId="77777777" w:rsidR="00032531" w:rsidRDefault="00000000">
            <w:r>
              <w:rPr>
                <w:sz w:val="16"/>
              </w:rPr>
              <w:t>ISO/IEC/IEEE 29148</w:t>
            </w:r>
          </w:p>
        </w:tc>
        <w:tc>
          <w:tcPr>
            <w:tcW w:w="3250" w:type="dxa"/>
            <w:vAlign w:val="center"/>
          </w:tcPr>
          <w:p w14:paraId="2F6361A3" w14:textId="77777777" w:rsidR="00032531" w:rsidRDefault="00000000">
            <w:r>
              <w:rPr>
                <w:sz w:val="16"/>
              </w:rPr>
              <w:t>Requirements engineering guidance</w:t>
            </w:r>
          </w:p>
        </w:tc>
        <w:tc>
          <w:tcPr>
            <w:tcW w:w="3250" w:type="dxa"/>
            <w:vAlign w:val="center"/>
          </w:tcPr>
          <w:p w14:paraId="12A587F4" w14:textId="77777777" w:rsidR="00032531" w:rsidRDefault="00000000">
            <w:r>
              <w:rPr>
                <w:sz w:val="16"/>
              </w:rPr>
              <w:t>Functional and non-functional requirements are stated with measurable targets.</w:t>
            </w:r>
          </w:p>
        </w:tc>
      </w:tr>
      <w:tr w:rsidR="00032531" w14:paraId="20217EFE" w14:textId="77777777">
        <w:trPr>
          <w:jc w:val="center"/>
        </w:trPr>
        <w:tc>
          <w:tcPr>
            <w:tcW w:w="3250" w:type="dxa"/>
            <w:vAlign w:val="center"/>
          </w:tcPr>
          <w:p w14:paraId="5F07142E" w14:textId="77777777" w:rsidR="00032531" w:rsidRDefault="00000000">
            <w:r>
              <w:rPr>
                <w:sz w:val="16"/>
              </w:rPr>
              <w:t>ISO/IEC/IEEE 12207</w:t>
            </w:r>
          </w:p>
        </w:tc>
        <w:tc>
          <w:tcPr>
            <w:tcW w:w="3250" w:type="dxa"/>
            <w:vAlign w:val="center"/>
          </w:tcPr>
          <w:p w14:paraId="2D9E0A7E" w14:textId="77777777" w:rsidR="00032531" w:rsidRDefault="00000000">
            <w:r>
              <w:rPr>
                <w:sz w:val="16"/>
              </w:rPr>
              <w:t>Software lifecycle processes</w:t>
            </w:r>
          </w:p>
        </w:tc>
        <w:tc>
          <w:tcPr>
            <w:tcW w:w="3250" w:type="dxa"/>
            <w:vAlign w:val="center"/>
          </w:tcPr>
          <w:p w14:paraId="23055F30" w14:textId="77777777" w:rsidR="00032531" w:rsidRDefault="00000000">
            <w:r>
              <w:rPr>
                <w:sz w:val="16"/>
              </w:rPr>
              <w:t>Requirements, design, implementation, testing and maintenance are treated as connected lifecycle activities.</w:t>
            </w:r>
          </w:p>
        </w:tc>
      </w:tr>
      <w:tr w:rsidR="00032531" w14:paraId="282C6864" w14:textId="77777777">
        <w:trPr>
          <w:jc w:val="center"/>
        </w:trPr>
        <w:tc>
          <w:tcPr>
            <w:tcW w:w="3250" w:type="dxa"/>
            <w:vAlign w:val="center"/>
          </w:tcPr>
          <w:p w14:paraId="4011A5D9" w14:textId="77777777" w:rsidR="00032531" w:rsidRDefault="00000000">
            <w:r>
              <w:rPr>
                <w:sz w:val="16"/>
              </w:rPr>
              <w:t>Web accessibility principles (WCAG-oriented)</w:t>
            </w:r>
          </w:p>
        </w:tc>
        <w:tc>
          <w:tcPr>
            <w:tcW w:w="3250" w:type="dxa"/>
            <w:vAlign w:val="center"/>
          </w:tcPr>
          <w:p w14:paraId="00144BEE" w14:textId="77777777" w:rsidR="00032531" w:rsidRDefault="00000000">
            <w:r>
              <w:rPr>
                <w:sz w:val="16"/>
              </w:rPr>
              <w:t>Content and controls should be perceivable and operable</w:t>
            </w:r>
          </w:p>
        </w:tc>
        <w:tc>
          <w:tcPr>
            <w:tcW w:w="3250" w:type="dxa"/>
            <w:vAlign w:val="center"/>
          </w:tcPr>
          <w:p w14:paraId="25B191A0" w14:textId="77777777" w:rsidR="00032531" w:rsidRDefault="00000000">
            <w:r>
              <w:rPr>
                <w:sz w:val="16"/>
              </w:rPr>
              <w:t>Accessibility is included as a design consideration and future validation area.</w:t>
            </w:r>
          </w:p>
        </w:tc>
      </w:tr>
    </w:tbl>
    <w:p w14:paraId="4AAD8D75" w14:textId="77777777" w:rsidR="00032531" w:rsidRDefault="00000000">
      <w:pPr>
        <w:keepNext/>
        <w:spacing w:before="160" w:after="120" w:line="240" w:lineRule="auto"/>
      </w:pPr>
      <w:r>
        <w:rPr>
          <w:b/>
          <w:sz w:val="28"/>
        </w:rPr>
        <w:lastRenderedPageBreak/>
        <w:t>3.3 Design Specifications</w:t>
      </w:r>
    </w:p>
    <w:tbl>
      <w:tblPr>
        <w:tblStyle w:val="TableGrid"/>
        <w:tblW w:w="0" w:type="auto"/>
        <w:jc w:val="center"/>
        <w:tblLook w:val="04A0" w:firstRow="1" w:lastRow="0" w:firstColumn="1" w:lastColumn="0" w:noHBand="0" w:noVBand="1"/>
      </w:tblPr>
      <w:tblGrid>
        <w:gridCol w:w="2436"/>
        <w:gridCol w:w="2435"/>
        <w:gridCol w:w="2434"/>
        <w:gridCol w:w="2434"/>
      </w:tblGrid>
      <w:tr w:rsidR="00032531" w14:paraId="37F46268" w14:textId="77777777">
        <w:trPr>
          <w:jc w:val="center"/>
        </w:trPr>
        <w:tc>
          <w:tcPr>
            <w:tcW w:w="2437" w:type="dxa"/>
            <w:shd w:val="clear" w:color="auto" w:fill="E7E6E6"/>
            <w:vAlign w:val="center"/>
          </w:tcPr>
          <w:p w14:paraId="7F18A621" w14:textId="77777777" w:rsidR="00032531" w:rsidRDefault="00000000">
            <w:pPr>
              <w:jc w:val="center"/>
            </w:pPr>
            <w:r>
              <w:rPr>
                <w:b/>
                <w:sz w:val="16"/>
              </w:rPr>
              <w:t>Parameter</w:t>
            </w:r>
          </w:p>
        </w:tc>
        <w:tc>
          <w:tcPr>
            <w:tcW w:w="2437" w:type="dxa"/>
            <w:shd w:val="clear" w:color="auto" w:fill="E7E6E6"/>
            <w:vAlign w:val="center"/>
          </w:tcPr>
          <w:p w14:paraId="6FAA3E04" w14:textId="77777777" w:rsidR="00032531" w:rsidRDefault="00000000">
            <w:pPr>
              <w:jc w:val="center"/>
            </w:pPr>
            <w:r>
              <w:rPr>
                <w:b/>
                <w:sz w:val="16"/>
              </w:rPr>
              <w:t>Target / Requirement</w:t>
            </w:r>
          </w:p>
        </w:tc>
        <w:tc>
          <w:tcPr>
            <w:tcW w:w="2437" w:type="dxa"/>
            <w:shd w:val="clear" w:color="auto" w:fill="E7E6E6"/>
            <w:vAlign w:val="center"/>
          </w:tcPr>
          <w:p w14:paraId="711A0D5F" w14:textId="77777777" w:rsidR="00032531" w:rsidRDefault="00000000">
            <w:pPr>
              <w:jc w:val="center"/>
            </w:pPr>
            <w:r>
              <w:rPr>
                <w:b/>
                <w:sz w:val="16"/>
              </w:rPr>
              <w:t>Unit</w:t>
            </w:r>
          </w:p>
        </w:tc>
        <w:tc>
          <w:tcPr>
            <w:tcW w:w="2437" w:type="dxa"/>
            <w:shd w:val="clear" w:color="auto" w:fill="E7E6E6"/>
            <w:vAlign w:val="center"/>
          </w:tcPr>
          <w:p w14:paraId="0F7FE156" w14:textId="77777777" w:rsidR="00032531" w:rsidRDefault="00000000">
            <w:pPr>
              <w:jc w:val="center"/>
            </w:pPr>
            <w:r>
              <w:rPr>
                <w:b/>
                <w:sz w:val="16"/>
              </w:rPr>
              <w:t>Priority</w:t>
            </w:r>
          </w:p>
        </w:tc>
      </w:tr>
      <w:tr w:rsidR="00032531" w14:paraId="2563D016" w14:textId="77777777">
        <w:trPr>
          <w:jc w:val="center"/>
        </w:trPr>
        <w:tc>
          <w:tcPr>
            <w:tcW w:w="2437" w:type="dxa"/>
            <w:vAlign w:val="center"/>
          </w:tcPr>
          <w:p w14:paraId="356FF22B" w14:textId="77777777" w:rsidR="00032531" w:rsidRDefault="00000000">
            <w:r>
              <w:rPr>
                <w:sz w:val="16"/>
              </w:rPr>
              <w:t>Map interaction</w:t>
            </w:r>
          </w:p>
        </w:tc>
        <w:tc>
          <w:tcPr>
            <w:tcW w:w="2437" w:type="dxa"/>
            <w:vAlign w:val="center"/>
          </w:tcPr>
          <w:p w14:paraId="22AA32EA" w14:textId="77777777" w:rsidR="00032531" w:rsidRDefault="00000000">
            <w:r>
              <w:rPr>
                <w:sz w:val="16"/>
              </w:rPr>
              <w:t>Pan, zoom, select building</w:t>
            </w:r>
          </w:p>
        </w:tc>
        <w:tc>
          <w:tcPr>
            <w:tcW w:w="2437" w:type="dxa"/>
            <w:vAlign w:val="center"/>
          </w:tcPr>
          <w:p w14:paraId="767005EF" w14:textId="77777777" w:rsidR="00032531" w:rsidRDefault="00000000">
            <w:r>
              <w:rPr>
                <w:sz w:val="16"/>
              </w:rPr>
              <w:t>—</w:t>
            </w:r>
          </w:p>
        </w:tc>
        <w:tc>
          <w:tcPr>
            <w:tcW w:w="2437" w:type="dxa"/>
            <w:vAlign w:val="center"/>
          </w:tcPr>
          <w:p w14:paraId="42A0943D" w14:textId="77777777" w:rsidR="00032531" w:rsidRDefault="00000000">
            <w:r>
              <w:rPr>
                <w:sz w:val="16"/>
              </w:rPr>
              <w:t>High</w:t>
            </w:r>
          </w:p>
        </w:tc>
      </w:tr>
      <w:tr w:rsidR="00032531" w14:paraId="4600ED9A" w14:textId="77777777">
        <w:trPr>
          <w:jc w:val="center"/>
        </w:trPr>
        <w:tc>
          <w:tcPr>
            <w:tcW w:w="2437" w:type="dxa"/>
            <w:vAlign w:val="center"/>
          </w:tcPr>
          <w:p w14:paraId="0132B35D" w14:textId="77777777" w:rsidR="00032531" w:rsidRDefault="00000000">
            <w:r>
              <w:rPr>
                <w:sz w:val="16"/>
              </w:rPr>
              <w:t>Search response</w:t>
            </w:r>
          </w:p>
        </w:tc>
        <w:tc>
          <w:tcPr>
            <w:tcW w:w="2437" w:type="dxa"/>
            <w:vAlign w:val="center"/>
          </w:tcPr>
          <w:p w14:paraId="1117A252" w14:textId="77777777" w:rsidR="00032531" w:rsidRDefault="00000000">
            <w:r>
              <w:rPr>
                <w:sz w:val="16"/>
              </w:rPr>
              <w:t>Relevant campus records returned for valid queries</w:t>
            </w:r>
          </w:p>
        </w:tc>
        <w:tc>
          <w:tcPr>
            <w:tcW w:w="2437" w:type="dxa"/>
            <w:vAlign w:val="center"/>
          </w:tcPr>
          <w:p w14:paraId="52BAEBB8" w14:textId="77777777" w:rsidR="00032531" w:rsidRDefault="00000000">
            <w:r>
              <w:rPr>
                <w:sz w:val="16"/>
              </w:rPr>
              <w:t>—</w:t>
            </w:r>
          </w:p>
        </w:tc>
        <w:tc>
          <w:tcPr>
            <w:tcW w:w="2437" w:type="dxa"/>
            <w:vAlign w:val="center"/>
          </w:tcPr>
          <w:p w14:paraId="67F1E592" w14:textId="77777777" w:rsidR="00032531" w:rsidRDefault="00000000">
            <w:r>
              <w:rPr>
                <w:sz w:val="16"/>
              </w:rPr>
              <w:t>High</w:t>
            </w:r>
          </w:p>
        </w:tc>
      </w:tr>
      <w:tr w:rsidR="00032531" w14:paraId="4E8D9327" w14:textId="77777777">
        <w:trPr>
          <w:jc w:val="center"/>
        </w:trPr>
        <w:tc>
          <w:tcPr>
            <w:tcW w:w="2437" w:type="dxa"/>
            <w:vAlign w:val="center"/>
          </w:tcPr>
          <w:p w14:paraId="2CA80570" w14:textId="77777777" w:rsidR="00032531" w:rsidRDefault="00000000">
            <w:r>
              <w:rPr>
                <w:sz w:val="16"/>
              </w:rPr>
              <w:t>Route calculation</w:t>
            </w:r>
          </w:p>
        </w:tc>
        <w:tc>
          <w:tcPr>
            <w:tcW w:w="2437" w:type="dxa"/>
            <w:vAlign w:val="center"/>
          </w:tcPr>
          <w:p w14:paraId="44E56105" w14:textId="77777777" w:rsidR="00032531" w:rsidRDefault="00000000">
            <w:r>
              <w:rPr>
                <w:sz w:val="16"/>
              </w:rPr>
              <w:t>Shortest available path for configured route graph</w:t>
            </w:r>
          </w:p>
        </w:tc>
        <w:tc>
          <w:tcPr>
            <w:tcW w:w="2437" w:type="dxa"/>
            <w:vAlign w:val="center"/>
          </w:tcPr>
          <w:p w14:paraId="2EC7D3A9" w14:textId="77777777" w:rsidR="00032531" w:rsidRDefault="00000000">
            <w:r>
              <w:rPr>
                <w:sz w:val="16"/>
              </w:rPr>
              <w:t>—</w:t>
            </w:r>
          </w:p>
        </w:tc>
        <w:tc>
          <w:tcPr>
            <w:tcW w:w="2437" w:type="dxa"/>
            <w:vAlign w:val="center"/>
          </w:tcPr>
          <w:p w14:paraId="430FC1E0" w14:textId="77777777" w:rsidR="00032531" w:rsidRDefault="00000000">
            <w:r>
              <w:rPr>
                <w:sz w:val="16"/>
              </w:rPr>
              <w:t>High</w:t>
            </w:r>
          </w:p>
        </w:tc>
      </w:tr>
      <w:tr w:rsidR="00032531" w14:paraId="5D1F9C43" w14:textId="77777777">
        <w:trPr>
          <w:jc w:val="center"/>
        </w:trPr>
        <w:tc>
          <w:tcPr>
            <w:tcW w:w="2437" w:type="dxa"/>
            <w:vAlign w:val="center"/>
          </w:tcPr>
          <w:p w14:paraId="285324C6" w14:textId="77777777" w:rsidR="00032531" w:rsidRDefault="00000000">
            <w:r>
              <w:rPr>
                <w:sz w:val="16"/>
              </w:rPr>
              <w:t>Building information</w:t>
            </w:r>
          </w:p>
        </w:tc>
        <w:tc>
          <w:tcPr>
            <w:tcW w:w="2437" w:type="dxa"/>
            <w:vAlign w:val="center"/>
          </w:tcPr>
          <w:p w14:paraId="18B67F19" w14:textId="77777777" w:rsidR="00032531" w:rsidRDefault="00000000">
            <w:r>
              <w:rPr>
                <w:sz w:val="16"/>
              </w:rPr>
              <w:t>Name, location, department, description</w:t>
            </w:r>
          </w:p>
        </w:tc>
        <w:tc>
          <w:tcPr>
            <w:tcW w:w="2437" w:type="dxa"/>
            <w:vAlign w:val="center"/>
          </w:tcPr>
          <w:p w14:paraId="2C369A48" w14:textId="77777777" w:rsidR="00032531" w:rsidRDefault="00000000">
            <w:r>
              <w:rPr>
                <w:sz w:val="16"/>
              </w:rPr>
              <w:t>Fields</w:t>
            </w:r>
          </w:p>
        </w:tc>
        <w:tc>
          <w:tcPr>
            <w:tcW w:w="2437" w:type="dxa"/>
            <w:vAlign w:val="center"/>
          </w:tcPr>
          <w:p w14:paraId="45C97879" w14:textId="77777777" w:rsidR="00032531" w:rsidRDefault="00000000">
            <w:r>
              <w:rPr>
                <w:sz w:val="16"/>
              </w:rPr>
              <w:t>High</w:t>
            </w:r>
          </w:p>
        </w:tc>
      </w:tr>
      <w:tr w:rsidR="00032531" w14:paraId="79ED214A" w14:textId="77777777">
        <w:trPr>
          <w:jc w:val="center"/>
        </w:trPr>
        <w:tc>
          <w:tcPr>
            <w:tcW w:w="2437" w:type="dxa"/>
            <w:vAlign w:val="center"/>
          </w:tcPr>
          <w:p w14:paraId="20BA9C2B" w14:textId="77777777" w:rsidR="00032531" w:rsidRDefault="00000000">
            <w:r>
              <w:rPr>
                <w:sz w:val="16"/>
              </w:rPr>
              <w:t>3D visualization</w:t>
            </w:r>
          </w:p>
        </w:tc>
        <w:tc>
          <w:tcPr>
            <w:tcW w:w="2437" w:type="dxa"/>
            <w:vAlign w:val="center"/>
          </w:tcPr>
          <w:p w14:paraId="3205F1B1" w14:textId="77777777" w:rsidR="00032531" w:rsidRDefault="00000000">
            <w:r>
              <w:rPr>
                <w:sz w:val="16"/>
              </w:rPr>
              <w:t>Browser-based 3D campus rendering</w:t>
            </w:r>
          </w:p>
        </w:tc>
        <w:tc>
          <w:tcPr>
            <w:tcW w:w="2437" w:type="dxa"/>
            <w:vAlign w:val="center"/>
          </w:tcPr>
          <w:p w14:paraId="2915E580" w14:textId="77777777" w:rsidR="00032531" w:rsidRDefault="00000000">
            <w:r>
              <w:rPr>
                <w:sz w:val="16"/>
              </w:rPr>
              <w:t>WebGL</w:t>
            </w:r>
          </w:p>
        </w:tc>
        <w:tc>
          <w:tcPr>
            <w:tcW w:w="2437" w:type="dxa"/>
            <w:vAlign w:val="center"/>
          </w:tcPr>
          <w:p w14:paraId="48121CF1" w14:textId="77777777" w:rsidR="00032531" w:rsidRDefault="00000000">
            <w:r>
              <w:rPr>
                <w:sz w:val="16"/>
              </w:rPr>
              <w:t>Medium</w:t>
            </w:r>
          </w:p>
        </w:tc>
      </w:tr>
      <w:tr w:rsidR="00032531" w14:paraId="714A376C" w14:textId="77777777">
        <w:trPr>
          <w:jc w:val="center"/>
        </w:trPr>
        <w:tc>
          <w:tcPr>
            <w:tcW w:w="2437" w:type="dxa"/>
            <w:vAlign w:val="center"/>
          </w:tcPr>
          <w:p w14:paraId="192308A0" w14:textId="77777777" w:rsidR="00032531" w:rsidRDefault="00000000">
            <w:r>
              <w:rPr>
                <w:sz w:val="16"/>
              </w:rPr>
              <w:t>Satellite view</w:t>
            </w:r>
          </w:p>
        </w:tc>
        <w:tc>
          <w:tcPr>
            <w:tcW w:w="2437" w:type="dxa"/>
            <w:vAlign w:val="center"/>
          </w:tcPr>
          <w:p w14:paraId="700E9599" w14:textId="77777777" w:rsidR="00032531" w:rsidRDefault="00000000">
            <w:r>
              <w:rPr>
                <w:sz w:val="16"/>
              </w:rPr>
              <w:t>Alternative map visualization</w:t>
            </w:r>
          </w:p>
        </w:tc>
        <w:tc>
          <w:tcPr>
            <w:tcW w:w="2437" w:type="dxa"/>
            <w:vAlign w:val="center"/>
          </w:tcPr>
          <w:p w14:paraId="7A8E069D" w14:textId="77777777" w:rsidR="00032531" w:rsidRDefault="00000000">
            <w:r>
              <w:rPr>
                <w:sz w:val="16"/>
              </w:rPr>
              <w:t>View</w:t>
            </w:r>
          </w:p>
        </w:tc>
        <w:tc>
          <w:tcPr>
            <w:tcW w:w="2437" w:type="dxa"/>
            <w:vAlign w:val="center"/>
          </w:tcPr>
          <w:p w14:paraId="35A0B4F0" w14:textId="77777777" w:rsidR="00032531" w:rsidRDefault="00000000">
            <w:r>
              <w:rPr>
                <w:sz w:val="16"/>
              </w:rPr>
              <w:t>Medium</w:t>
            </w:r>
          </w:p>
        </w:tc>
      </w:tr>
      <w:tr w:rsidR="00032531" w14:paraId="23232DF9" w14:textId="77777777">
        <w:trPr>
          <w:jc w:val="center"/>
        </w:trPr>
        <w:tc>
          <w:tcPr>
            <w:tcW w:w="2437" w:type="dxa"/>
            <w:vAlign w:val="center"/>
          </w:tcPr>
          <w:p w14:paraId="473D1B14" w14:textId="77777777" w:rsidR="00032531" w:rsidRDefault="00000000">
            <w:r>
              <w:rPr>
                <w:sz w:val="16"/>
              </w:rPr>
              <w:t>Administration</w:t>
            </w:r>
          </w:p>
        </w:tc>
        <w:tc>
          <w:tcPr>
            <w:tcW w:w="2437" w:type="dxa"/>
            <w:vAlign w:val="center"/>
          </w:tcPr>
          <w:p w14:paraId="0E449706" w14:textId="77777777" w:rsidR="00032531" w:rsidRDefault="00000000">
            <w:r>
              <w:rPr>
                <w:sz w:val="16"/>
              </w:rPr>
              <w:t>Create/update building and department data</w:t>
            </w:r>
          </w:p>
        </w:tc>
        <w:tc>
          <w:tcPr>
            <w:tcW w:w="2437" w:type="dxa"/>
            <w:vAlign w:val="center"/>
          </w:tcPr>
          <w:p w14:paraId="786282F7" w14:textId="77777777" w:rsidR="00032531" w:rsidRDefault="00000000">
            <w:r>
              <w:rPr>
                <w:sz w:val="16"/>
              </w:rPr>
              <w:t>CRUD</w:t>
            </w:r>
          </w:p>
        </w:tc>
        <w:tc>
          <w:tcPr>
            <w:tcW w:w="2437" w:type="dxa"/>
            <w:vAlign w:val="center"/>
          </w:tcPr>
          <w:p w14:paraId="76472A00" w14:textId="77777777" w:rsidR="00032531" w:rsidRDefault="00000000">
            <w:r>
              <w:rPr>
                <w:sz w:val="16"/>
              </w:rPr>
              <w:t>High</w:t>
            </w:r>
          </w:p>
        </w:tc>
      </w:tr>
      <w:tr w:rsidR="00032531" w14:paraId="27BCB5C7" w14:textId="77777777">
        <w:trPr>
          <w:jc w:val="center"/>
        </w:trPr>
        <w:tc>
          <w:tcPr>
            <w:tcW w:w="2437" w:type="dxa"/>
            <w:vAlign w:val="center"/>
          </w:tcPr>
          <w:p w14:paraId="17A7798F" w14:textId="77777777" w:rsidR="00032531" w:rsidRDefault="00000000">
            <w:r>
              <w:rPr>
                <w:sz w:val="16"/>
              </w:rPr>
              <w:t>Device support</w:t>
            </w:r>
          </w:p>
        </w:tc>
        <w:tc>
          <w:tcPr>
            <w:tcW w:w="2437" w:type="dxa"/>
            <w:vAlign w:val="center"/>
          </w:tcPr>
          <w:p w14:paraId="0EEF1D19" w14:textId="77777777" w:rsidR="00032531" w:rsidRDefault="00000000">
            <w:r>
              <w:rPr>
                <w:sz w:val="16"/>
              </w:rPr>
              <w:t>Responsive use on desktop and mobile browsers</w:t>
            </w:r>
          </w:p>
        </w:tc>
        <w:tc>
          <w:tcPr>
            <w:tcW w:w="2437" w:type="dxa"/>
            <w:vAlign w:val="center"/>
          </w:tcPr>
          <w:p w14:paraId="063BF9C3" w14:textId="77777777" w:rsidR="00032531" w:rsidRDefault="00000000">
            <w:r>
              <w:rPr>
                <w:sz w:val="16"/>
              </w:rPr>
              <w:t>—</w:t>
            </w:r>
          </w:p>
        </w:tc>
        <w:tc>
          <w:tcPr>
            <w:tcW w:w="2437" w:type="dxa"/>
            <w:vAlign w:val="center"/>
          </w:tcPr>
          <w:p w14:paraId="45E971BA" w14:textId="77777777" w:rsidR="00032531" w:rsidRDefault="00000000">
            <w:r>
              <w:rPr>
                <w:sz w:val="16"/>
              </w:rPr>
              <w:t>Medium</w:t>
            </w:r>
          </w:p>
        </w:tc>
      </w:tr>
      <w:tr w:rsidR="00032531" w14:paraId="0484BAFC" w14:textId="77777777">
        <w:trPr>
          <w:jc w:val="center"/>
        </w:trPr>
        <w:tc>
          <w:tcPr>
            <w:tcW w:w="2437" w:type="dxa"/>
            <w:vAlign w:val="center"/>
          </w:tcPr>
          <w:p w14:paraId="0D965888" w14:textId="77777777" w:rsidR="00032531" w:rsidRDefault="00000000">
            <w:r>
              <w:rPr>
                <w:sz w:val="16"/>
              </w:rPr>
              <w:t>Security</w:t>
            </w:r>
          </w:p>
        </w:tc>
        <w:tc>
          <w:tcPr>
            <w:tcW w:w="2437" w:type="dxa"/>
            <w:vAlign w:val="center"/>
          </w:tcPr>
          <w:p w14:paraId="5BCF0696" w14:textId="77777777" w:rsidR="00032531" w:rsidRDefault="00000000">
            <w:r>
              <w:rPr>
                <w:sz w:val="16"/>
              </w:rPr>
              <w:t>Authentication and authorization for admin functions</w:t>
            </w:r>
          </w:p>
        </w:tc>
        <w:tc>
          <w:tcPr>
            <w:tcW w:w="2437" w:type="dxa"/>
            <w:vAlign w:val="center"/>
          </w:tcPr>
          <w:p w14:paraId="303C96A3" w14:textId="77777777" w:rsidR="00032531" w:rsidRDefault="00000000">
            <w:r>
              <w:rPr>
                <w:sz w:val="16"/>
              </w:rPr>
              <w:t>—</w:t>
            </w:r>
          </w:p>
        </w:tc>
        <w:tc>
          <w:tcPr>
            <w:tcW w:w="2437" w:type="dxa"/>
            <w:vAlign w:val="center"/>
          </w:tcPr>
          <w:p w14:paraId="1F6BC581" w14:textId="77777777" w:rsidR="00032531" w:rsidRDefault="00000000">
            <w:r>
              <w:rPr>
                <w:sz w:val="16"/>
              </w:rPr>
              <w:t>High</w:t>
            </w:r>
          </w:p>
        </w:tc>
      </w:tr>
    </w:tbl>
    <w:p w14:paraId="73061635" w14:textId="77777777" w:rsidR="00032531" w:rsidRDefault="00000000">
      <w:pPr>
        <w:keepNext/>
        <w:spacing w:before="160" w:after="120" w:line="240" w:lineRule="auto"/>
      </w:pPr>
      <w:r>
        <w:rPr>
          <w:b/>
          <w:sz w:val="28"/>
        </w:rPr>
        <w:t>3.4 Alternative Solutions &amp; Evaluation</w:t>
      </w:r>
    </w:p>
    <w:p w14:paraId="4B8EE617" w14:textId="77777777" w:rsidR="00032531" w:rsidRDefault="00000000">
      <w:pPr>
        <w:spacing w:after="120"/>
        <w:ind w:firstLine="432"/>
      </w:pPr>
      <w:r>
        <w:t>Alternative 1: A conventional 2D web map would prioritize simplicity and lower rendering cost, with buildings represented as flat footprints and standard markers.</w:t>
      </w:r>
    </w:p>
    <w:p w14:paraId="441DDD7E" w14:textId="77777777" w:rsidR="00032531" w:rsidRDefault="00000000">
      <w:pPr>
        <w:spacing w:after="120"/>
        <w:ind w:firstLine="432"/>
      </w:pPr>
      <w:r>
        <w:t>Alternative 2: A fully immersive AR/VR system would provide stronger spatial immersion but would increase hardware, deployment and interaction requirements.</w:t>
      </w:r>
    </w:p>
    <w:p w14:paraId="48C6FC25" w14:textId="77777777" w:rsidR="00032531" w:rsidRDefault="00000000">
      <w:pPr>
        <w:spacing w:after="120"/>
        <w:ind w:firstLine="432"/>
      </w:pPr>
      <w:r>
        <w:t>Alternative 3: The selected hybrid interactive web map combines searchable data, route finding, satellite view and 3D WebGL visualization while remaining accessible through a browser.</w:t>
      </w:r>
    </w:p>
    <w:tbl>
      <w:tblPr>
        <w:tblStyle w:val="TableGrid"/>
        <w:tblW w:w="0" w:type="auto"/>
        <w:jc w:val="center"/>
        <w:tblLook w:val="04A0" w:firstRow="1" w:lastRow="0" w:firstColumn="1" w:lastColumn="0" w:noHBand="0" w:noVBand="1"/>
      </w:tblPr>
      <w:tblGrid>
        <w:gridCol w:w="1948"/>
        <w:gridCol w:w="1947"/>
        <w:gridCol w:w="1948"/>
        <w:gridCol w:w="1948"/>
        <w:gridCol w:w="1948"/>
      </w:tblGrid>
      <w:tr w:rsidR="00032531" w14:paraId="286FF9DE" w14:textId="77777777">
        <w:trPr>
          <w:jc w:val="center"/>
        </w:trPr>
        <w:tc>
          <w:tcPr>
            <w:tcW w:w="1950" w:type="dxa"/>
            <w:shd w:val="clear" w:color="auto" w:fill="E7E6E6"/>
            <w:vAlign w:val="center"/>
          </w:tcPr>
          <w:p w14:paraId="14C3FB53" w14:textId="77777777" w:rsidR="00032531" w:rsidRDefault="00000000">
            <w:pPr>
              <w:jc w:val="center"/>
            </w:pPr>
            <w:r>
              <w:rPr>
                <w:b/>
                <w:sz w:val="16"/>
              </w:rPr>
              <w:t>Criterion</w:t>
            </w:r>
          </w:p>
        </w:tc>
        <w:tc>
          <w:tcPr>
            <w:tcW w:w="1950" w:type="dxa"/>
            <w:shd w:val="clear" w:color="auto" w:fill="E7E6E6"/>
            <w:vAlign w:val="center"/>
          </w:tcPr>
          <w:p w14:paraId="3D8D5780" w14:textId="77777777" w:rsidR="00032531" w:rsidRDefault="00000000">
            <w:pPr>
              <w:jc w:val="center"/>
            </w:pPr>
            <w:r>
              <w:rPr>
                <w:b/>
                <w:sz w:val="16"/>
              </w:rPr>
              <w:t>Weight</w:t>
            </w:r>
          </w:p>
        </w:tc>
        <w:tc>
          <w:tcPr>
            <w:tcW w:w="1950" w:type="dxa"/>
            <w:shd w:val="clear" w:color="auto" w:fill="E7E6E6"/>
            <w:vAlign w:val="center"/>
          </w:tcPr>
          <w:p w14:paraId="726293C0" w14:textId="77777777" w:rsidR="00032531" w:rsidRDefault="00000000">
            <w:pPr>
              <w:jc w:val="center"/>
            </w:pPr>
            <w:r>
              <w:rPr>
                <w:b/>
                <w:sz w:val="16"/>
              </w:rPr>
              <w:t>Alternative 1: 2D Web</w:t>
            </w:r>
          </w:p>
        </w:tc>
        <w:tc>
          <w:tcPr>
            <w:tcW w:w="1950" w:type="dxa"/>
            <w:shd w:val="clear" w:color="auto" w:fill="E7E6E6"/>
            <w:vAlign w:val="center"/>
          </w:tcPr>
          <w:p w14:paraId="4ACB2D2D" w14:textId="77777777" w:rsidR="00032531" w:rsidRDefault="00000000">
            <w:pPr>
              <w:jc w:val="center"/>
            </w:pPr>
            <w:r>
              <w:rPr>
                <w:b/>
                <w:sz w:val="16"/>
              </w:rPr>
              <w:t>Alternative 2: AR/VR</w:t>
            </w:r>
          </w:p>
        </w:tc>
        <w:tc>
          <w:tcPr>
            <w:tcW w:w="1950" w:type="dxa"/>
            <w:shd w:val="clear" w:color="auto" w:fill="E7E6E6"/>
            <w:vAlign w:val="center"/>
          </w:tcPr>
          <w:p w14:paraId="6F90FE12" w14:textId="77777777" w:rsidR="00032531" w:rsidRDefault="00000000">
            <w:pPr>
              <w:jc w:val="center"/>
            </w:pPr>
            <w:r>
              <w:rPr>
                <w:b/>
                <w:sz w:val="16"/>
              </w:rPr>
              <w:t>Alternative 3: Interactive 3D Web</w:t>
            </w:r>
          </w:p>
        </w:tc>
      </w:tr>
      <w:tr w:rsidR="00032531" w14:paraId="0CA193A3" w14:textId="77777777">
        <w:trPr>
          <w:jc w:val="center"/>
        </w:trPr>
        <w:tc>
          <w:tcPr>
            <w:tcW w:w="1950" w:type="dxa"/>
            <w:vAlign w:val="center"/>
          </w:tcPr>
          <w:p w14:paraId="6AD180E7" w14:textId="77777777" w:rsidR="00032531" w:rsidRDefault="00000000">
            <w:r>
              <w:rPr>
                <w:sz w:val="16"/>
              </w:rPr>
              <w:t>Performance</w:t>
            </w:r>
          </w:p>
        </w:tc>
        <w:tc>
          <w:tcPr>
            <w:tcW w:w="1950" w:type="dxa"/>
            <w:vAlign w:val="center"/>
          </w:tcPr>
          <w:p w14:paraId="024B1429" w14:textId="77777777" w:rsidR="00032531" w:rsidRDefault="00000000">
            <w:r>
              <w:rPr>
                <w:sz w:val="16"/>
              </w:rPr>
              <w:t>25%</w:t>
            </w:r>
          </w:p>
        </w:tc>
        <w:tc>
          <w:tcPr>
            <w:tcW w:w="1950" w:type="dxa"/>
            <w:vAlign w:val="center"/>
          </w:tcPr>
          <w:p w14:paraId="15510E49" w14:textId="77777777" w:rsidR="00032531" w:rsidRDefault="00000000">
            <w:r>
              <w:rPr>
                <w:sz w:val="16"/>
              </w:rPr>
              <w:t>4</w:t>
            </w:r>
          </w:p>
        </w:tc>
        <w:tc>
          <w:tcPr>
            <w:tcW w:w="1950" w:type="dxa"/>
            <w:vAlign w:val="center"/>
          </w:tcPr>
          <w:p w14:paraId="619DD27F" w14:textId="77777777" w:rsidR="00032531" w:rsidRDefault="00000000">
            <w:r>
              <w:rPr>
                <w:sz w:val="16"/>
              </w:rPr>
              <w:t>2</w:t>
            </w:r>
          </w:p>
        </w:tc>
        <w:tc>
          <w:tcPr>
            <w:tcW w:w="1950" w:type="dxa"/>
            <w:vAlign w:val="center"/>
          </w:tcPr>
          <w:p w14:paraId="7EA14A05" w14:textId="77777777" w:rsidR="00032531" w:rsidRDefault="00000000">
            <w:r>
              <w:rPr>
                <w:sz w:val="16"/>
              </w:rPr>
              <w:t>4</w:t>
            </w:r>
          </w:p>
        </w:tc>
      </w:tr>
      <w:tr w:rsidR="00032531" w14:paraId="5CAF0FFC" w14:textId="77777777">
        <w:trPr>
          <w:jc w:val="center"/>
        </w:trPr>
        <w:tc>
          <w:tcPr>
            <w:tcW w:w="1950" w:type="dxa"/>
            <w:vAlign w:val="center"/>
          </w:tcPr>
          <w:p w14:paraId="2DA98465" w14:textId="77777777" w:rsidR="00032531" w:rsidRDefault="00000000">
            <w:r>
              <w:rPr>
                <w:sz w:val="16"/>
              </w:rPr>
              <w:t>Cost</w:t>
            </w:r>
          </w:p>
        </w:tc>
        <w:tc>
          <w:tcPr>
            <w:tcW w:w="1950" w:type="dxa"/>
            <w:vAlign w:val="center"/>
          </w:tcPr>
          <w:p w14:paraId="5B48E8A9" w14:textId="77777777" w:rsidR="00032531" w:rsidRDefault="00000000">
            <w:r>
              <w:rPr>
                <w:sz w:val="16"/>
              </w:rPr>
              <w:t>15%</w:t>
            </w:r>
          </w:p>
        </w:tc>
        <w:tc>
          <w:tcPr>
            <w:tcW w:w="1950" w:type="dxa"/>
            <w:vAlign w:val="center"/>
          </w:tcPr>
          <w:p w14:paraId="171290A9" w14:textId="77777777" w:rsidR="00032531" w:rsidRDefault="00000000">
            <w:r>
              <w:rPr>
                <w:sz w:val="16"/>
              </w:rPr>
              <w:t>5</w:t>
            </w:r>
          </w:p>
        </w:tc>
        <w:tc>
          <w:tcPr>
            <w:tcW w:w="1950" w:type="dxa"/>
            <w:vAlign w:val="center"/>
          </w:tcPr>
          <w:p w14:paraId="3E446123" w14:textId="77777777" w:rsidR="00032531" w:rsidRDefault="00000000">
            <w:r>
              <w:rPr>
                <w:sz w:val="16"/>
              </w:rPr>
              <w:t>2</w:t>
            </w:r>
          </w:p>
        </w:tc>
        <w:tc>
          <w:tcPr>
            <w:tcW w:w="1950" w:type="dxa"/>
            <w:vAlign w:val="center"/>
          </w:tcPr>
          <w:p w14:paraId="604F48F7" w14:textId="77777777" w:rsidR="00032531" w:rsidRDefault="00000000">
            <w:r>
              <w:rPr>
                <w:sz w:val="16"/>
              </w:rPr>
              <w:t>4</w:t>
            </w:r>
          </w:p>
        </w:tc>
      </w:tr>
      <w:tr w:rsidR="00032531" w14:paraId="7E8F890B" w14:textId="77777777">
        <w:trPr>
          <w:jc w:val="center"/>
        </w:trPr>
        <w:tc>
          <w:tcPr>
            <w:tcW w:w="1950" w:type="dxa"/>
            <w:vAlign w:val="center"/>
          </w:tcPr>
          <w:p w14:paraId="430511BC" w14:textId="77777777" w:rsidR="00032531" w:rsidRDefault="00000000">
            <w:r>
              <w:rPr>
                <w:sz w:val="16"/>
              </w:rPr>
              <w:t>Usability</w:t>
            </w:r>
          </w:p>
        </w:tc>
        <w:tc>
          <w:tcPr>
            <w:tcW w:w="1950" w:type="dxa"/>
            <w:vAlign w:val="center"/>
          </w:tcPr>
          <w:p w14:paraId="3486354F" w14:textId="77777777" w:rsidR="00032531" w:rsidRDefault="00000000">
            <w:r>
              <w:rPr>
                <w:sz w:val="16"/>
              </w:rPr>
              <w:t>20%</w:t>
            </w:r>
          </w:p>
        </w:tc>
        <w:tc>
          <w:tcPr>
            <w:tcW w:w="1950" w:type="dxa"/>
            <w:vAlign w:val="center"/>
          </w:tcPr>
          <w:p w14:paraId="1BB7F3A4" w14:textId="77777777" w:rsidR="00032531" w:rsidRDefault="00000000">
            <w:r>
              <w:rPr>
                <w:sz w:val="16"/>
              </w:rPr>
              <w:t>4</w:t>
            </w:r>
          </w:p>
        </w:tc>
        <w:tc>
          <w:tcPr>
            <w:tcW w:w="1950" w:type="dxa"/>
            <w:vAlign w:val="center"/>
          </w:tcPr>
          <w:p w14:paraId="7B0A892E" w14:textId="77777777" w:rsidR="00032531" w:rsidRDefault="00000000">
            <w:r>
              <w:rPr>
                <w:sz w:val="16"/>
              </w:rPr>
              <w:t>3</w:t>
            </w:r>
          </w:p>
        </w:tc>
        <w:tc>
          <w:tcPr>
            <w:tcW w:w="1950" w:type="dxa"/>
            <w:vAlign w:val="center"/>
          </w:tcPr>
          <w:p w14:paraId="5E3DA92A" w14:textId="77777777" w:rsidR="00032531" w:rsidRDefault="00000000">
            <w:r>
              <w:rPr>
                <w:sz w:val="16"/>
              </w:rPr>
              <w:t>5</w:t>
            </w:r>
          </w:p>
        </w:tc>
      </w:tr>
      <w:tr w:rsidR="00032531" w14:paraId="17E65287" w14:textId="77777777">
        <w:trPr>
          <w:jc w:val="center"/>
        </w:trPr>
        <w:tc>
          <w:tcPr>
            <w:tcW w:w="1950" w:type="dxa"/>
            <w:vAlign w:val="center"/>
          </w:tcPr>
          <w:p w14:paraId="63897490" w14:textId="77777777" w:rsidR="00032531" w:rsidRDefault="00000000">
            <w:r>
              <w:rPr>
                <w:sz w:val="16"/>
              </w:rPr>
              <w:t>Sustainability</w:t>
            </w:r>
          </w:p>
        </w:tc>
        <w:tc>
          <w:tcPr>
            <w:tcW w:w="1950" w:type="dxa"/>
            <w:vAlign w:val="center"/>
          </w:tcPr>
          <w:p w14:paraId="2B49A509" w14:textId="77777777" w:rsidR="00032531" w:rsidRDefault="00000000">
            <w:r>
              <w:rPr>
                <w:sz w:val="16"/>
              </w:rPr>
              <w:t>10%</w:t>
            </w:r>
          </w:p>
        </w:tc>
        <w:tc>
          <w:tcPr>
            <w:tcW w:w="1950" w:type="dxa"/>
            <w:vAlign w:val="center"/>
          </w:tcPr>
          <w:p w14:paraId="434D1340" w14:textId="77777777" w:rsidR="00032531" w:rsidRDefault="00000000">
            <w:r>
              <w:rPr>
                <w:sz w:val="16"/>
              </w:rPr>
              <w:t>5</w:t>
            </w:r>
          </w:p>
        </w:tc>
        <w:tc>
          <w:tcPr>
            <w:tcW w:w="1950" w:type="dxa"/>
            <w:vAlign w:val="center"/>
          </w:tcPr>
          <w:p w14:paraId="7EE854F0" w14:textId="77777777" w:rsidR="00032531" w:rsidRDefault="00000000">
            <w:r>
              <w:rPr>
                <w:sz w:val="16"/>
              </w:rPr>
              <w:t>3</w:t>
            </w:r>
          </w:p>
        </w:tc>
        <w:tc>
          <w:tcPr>
            <w:tcW w:w="1950" w:type="dxa"/>
            <w:vAlign w:val="center"/>
          </w:tcPr>
          <w:p w14:paraId="320F8176" w14:textId="77777777" w:rsidR="00032531" w:rsidRDefault="00000000">
            <w:r>
              <w:rPr>
                <w:sz w:val="16"/>
              </w:rPr>
              <w:t>4</w:t>
            </w:r>
          </w:p>
        </w:tc>
      </w:tr>
      <w:tr w:rsidR="00032531" w14:paraId="358B2F96" w14:textId="77777777">
        <w:trPr>
          <w:jc w:val="center"/>
        </w:trPr>
        <w:tc>
          <w:tcPr>
            <w:tcW w:w="1950" w:type="dxa"/>
            <w:vAlign w:val="center"/>
          </w:tcPr>
          <w:p w14:paraId="79F8C388" w14:textId="77777777" w:rsidR="00032531" w:rsidRDefault="00000000">
            <w:r>
              <w:rPr>
                <w:sz w:val="16"/>
              </w:rPr>
              <w:t>Reliability</w:t>
            </w:r>
          </w:p>
        </w:tc>
        <w:tc>
          <w:tcPr>
            <w:tcW w:w="1950" w:type="dxa"/>
            <w:vAlign w:val="center"/>
          </w:tcPr>
          <w:p w14:paraId="577224FA" w14:textId="77777777" w:rsidR="00032531" w:rsidRDefault="00000000">
            <w:r>
              <w:rPr>
                <w:sz w:val="16"/>
              </w:rPr>
              <w:t>20%</w:t>
            </w:r>
          </w:p>
        </w:tc>
        <w:tc>
          <w:tcPr>
            <w:tcW w:w="1950" w:type="dxa"/>
            <w:vAlign w:val="center"/>
          </w:tcPr>
          <w:p w14:paraId="51016C4D" w14:textId="77777777" w:rsidR="00032531" w:rsidRDefault="00000000">
            <w:r>
              <w:rPr>
                <w:sz w:val="16"/>
              </w:rPr>
              <w:t>4</w:t>
            </w:r>
          </w:p>
        </w:tc>
        <w:tc>
          <w:tcPr>
            <w:tcW w:w="1950" w:type="dxa"/>
            <w:vAlign w:val="center"/>
          </w:tcPr>
          <w:p w14:paraId="3EA4ABE0" w14:textId="77777777" w:rsidR="00032531" w:rsidRDefault="00000000">
            <w:r>
              <w:rPr>
                <w:sz w:val="16"/>
              </w:rPr>
              <w:t>3</w:t>
            </w:r>
          </w:p>
        </w:tc>
        <w:tc>
          <w:tcPr>
            <w:tcW w:w="1950" w:type="dxa"/>
            <w:vAlign w:val="center"/>
          </w:tcPr>
          <w:p w14:paraId="4E628B6A" w14:textId="77777777" w:rsidR="00032531" w:rsidRDefault="00000000">
            <w:r>
              <w:rPr>
                <w:sz w:val="16"/>
              </w:rPr>
              <w:t>4</w:t>
            </w:r>
          </w:p>
        </w:tc>
      </w:tr>
      <w:tr w:rsidR="00032531" w14:paraId="4C274BB0" w14:textId="77777777">
        <w:trPr>
          <w:jc w:val="center"/>
        </w:trPr>
        <w:tc>
          <w:tcPr>
            <w:tcW w:w="1950" w:type="dxa"/>
            <w:vAlign w:val="center"/>
          </w:tcPr>
          <w:p w14:paraId="37AD4B4F" w14:textId="77777777" w:rsidR="00032531" w:rsidRDefault="00000000">
            <w:r>
              <w:rPr>
                <w:sz w:val="16"/>
              </w:rPr>
              <w:t>Scalability</w:t>
            </w:r>
          </w:p>
        </w:tc>
        <w:tc>
          <w:tcPr>
            <w:tcW w:w="1950" w:type="dxa"/>
            <w:vAlign w:val="center"/>
          </w:tcPr>
          <w:p w14:paraId="0E2EE9EC" w14:textId="77777777" w:rsidR="00032531" w:rsidRDefault="00000000">
            <w:r>
              <w:rPr>
                <w:sz w:val="16"/>
              </w:rPr>
              <w:t>10%</w:t>
            </w:r>
          </w:p>
        </w:tc>
        <w:tc>
          <w:tcPr>
            <w:tcW w:w="1950" w:type="dxa"/>
            <w:vAlign w:val="center"/>
          </w:tcPr>
          <w:p w14:paraId="38D0BC81" w14:textId="77777777" w:rsidR="00032531" w:rsidRDefault="00000000">
            <w:r>
              <w:rPr>
                <w:sz w:val="16"/>
              </w:rPr>
              <w:t>4</w:t>
            </w:r>
          </w:p>
        </w:tc>
        <w:tc>
          <w:tcPr>
            <w:tcW w:w="1950" w:type="dxa"/>
            <w:vAlign w:val="center"/>
          </w:tcPr>
          <w:p w14:paraId="3ADC7C6D" w14:textId="77777777" w:rsidR="00032531" w:rsidRDefault="00000000">
            <w:r>
              <w:rPr>
                <w:sz w:val="16"/>
              </w:rPr>
              <w:t>3</w:t>
            </w:r>
          </w:p>
        </w:tc>
        <w:tc>
          <w:tcPr>
            <w:tcW w:w="1950" w:type="dxa"/>
            <w:vAlign w:val="center"/>
          </w:tcPr>
          <w:p w14:paraId="379E3A17" w14:textId="77777777" w:rsidR="00032531" w:rsidRDefault="00000000">
            <w:r>
              <w:rPr>
                <w:sz w:val="16"/>
              </w:rPr>
              <w:t>4</w:t>
            </w:r>
          </w:p>
        </w:tc>
      </w:tr>
      <w:tr w:rsidR="00032531" w14:paraId="1F2874FB" w14:textId="77777777">
        <w:trPr>
          <w:jc w:val="center"/>
        </w:trPr>
        <w:tc>
          <w:tcPr>
            <w:tcW w:w="1950" w:type="dxa"/>
            <w:vAlign w:val="center"/>
          </w:tcPr>
          <w:p w14:paraId="1A8F75C8" w14:textId="77777777" w:rsidR="00032531" w:rsidRDefault="00000000">
            <w:r>
              <w:rPr>
                <w:sz w:val="16"/>
              </w:rPr>
              <w:t>Weighted Score</w:t>
            </w:r>
          </w:p>
        </w:tc>
        <w:tc>
          <w:tcPr>
            <w:tcW w:w="1950" w:type="dxa"/>
            <w:vAlign w:val="center"/>
          </w:tcPr>
          <w:p w14:paraId="0CA64124" w14:textId="77777777" w:rsidR="00032531" w:rsidRDefault="00032531"/>
        </w:tc>
        <w:tc>
          <w:tcPr>
            <w:tcW w:w="1950" w:type="dxa"/>
            <w:vAlign w:val="center"/>
          </w:tcPr>
          <w:p w14:paraId="611DC07E" w14:textId="77777777" w:rsidR="00032531" w:rsidRDefault="00000000">
            <w:r>
              <w:rPr>
                <w:sz w:val="16"/>
              </w:rPr>
              <w:t>4.20</w:t>
            </w:r>
          </w:p>
        </w:tc>
        <w:tc>
          <w:tcPr>
            <w:tcW w:w="1950" w:type="dxa"/>
            <w:vAlign w:val="center"/>
          </w:tcPr>
          <w:p w14:paraId="4D6E8760" w14:textId="77777777" w:rsidR="00032531" w:rsidRDefault="00000000">
            <w:r>
              <w:rPr>
                <w:sz w:val="16"/>
              </w:rPr>
              <w:t>2.70</w:t>
            </w:r>
          </w:p>
        </w:tc>
        <w:tc>
          <w:tcPr>
            <w:tcW w:w="1950" w:type="dxa"/>
            <w:vAlign w:val="center"/>
          </w:tcPr>
          <w:p w14:paraId="244C5368" w14:textId="77777777" w:rsidR="00032531" w:rsidRDefault="00000000">
            <w:r>
              <w:rPr>
                <w:sz w:val="16"/>
              </w:rPr>
              <w:t>4.25</w:t>
            </w:r>
          </w:p>
        </w:tc>
      </w:tr>
    </w:tbl>
    <w:p w14:paraId="6E1C7D80" w14:textId="77777777" w:rsidR="00032531" w:rsidRDefault="00000000">
      <w:pPr>
        <w:keepNext/>
        <w:spacing w:before="160" w:after="120" w:line="240" w:lineRule="auto"/>
      </w:pPr>
      <w:r>
        <w:rPr>
          <w:b/>
          <w:sz w:val="28"/>
        </w:rPr>
        <w:t>3.5 Selected Design &amp; Detailed Design</w:t>
      </w:r>
    </w:p>
    <w:p w14:paraId="560779CE" w14:textId="77777777" w:rsidR="00032531" w:rsidRDefault="00000000">
      <w:pPr>
        <w:spacing w:after="120"/>
        <w:ind w:firstLine="432"/>
      </w:pPr>
      <w:r>
        <w:t>Alternative 3 is selected because it provides the strongest balance between navigation capability and implementation practicality. The project presentation already demonstrates a browser-based 3D/satellite prototype, so the selected architecture directly reflects the demonstrated system rather than introducing a new platform.</w:t>
      </w:r>
    </w:p>
    <w:p w14:paraId="77D8B9A9" w14:textId="77777777" w:rsidR="00032531" w:rsidRDefault="00000000">
      <w:pPr>
        <w:jc w:val="center"/>
      </w:pPr>
      <w:r>
        <w:rPr>
          <w:noProof/>
        </w:rPr>
        <w:lastRenderedPageBreak/>
        <w:drawing>
          <wp:inline distT="0" distB="0" distL="0" distR="0" wp14:anchorId="28E9DDC6" wp14:editId="2EEDB299">
            <wp:extent cx="4937760" cy="3349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4937760" cy="3349455"/>
                    </a:xfrm>
                    <a:prstGeom prst="rect">
                      <a:avLst/>
                    </a:prstGeom>
                  </pic:spPr>
                </pic:pic>
              </a:graphicData>
            </a:graphic>
          </wp:inline>
        </w:drawing>
      </w:r>
    </w:p>
    <w:p w14:paraId="505782D4" w14:textId="77777777" w:rsidR="00032531" w:rsidRDefault="00000000">
      <w:pPr>
        <w:spacing w:after="160"/>
        <w:jc w:val="center"/>
      </w:pPr>
      <w:r>
        <w:rPr>
          <w:i/>
          <w:sz w:val="22"/>
        </w:rPr>
        <w:t>Figure 3.1 Proposed system architecture (source: project presentation).</w:t>
      </w:r>
    </w:p>
    <w:p w14:paraId="4842D15D" w14:textId="77777777" w:rsidR="00032531" w:rsidRDefault="00000000">
      <w:pPr>
        <w:spacing w:after="120"/>
        <w:ind w:firstLine="432"/>
      </w:pPr>
      <w:r>
        <w:t>The architecture begins with a user operating through a web browser. The interface provides login, search and interactive map access. Navigation requests are passed to the route-finder component, which uses route-relevant campus data to produce navigation results. Administrative actions update the building, department and user information maintained by the backend/data layer. The architecture therefore separates presentation, navigation logic and data administration while keeping them connected through defined workflows.</w:t>
      </w:r>
    </w:p>
    <w:p w14:paraId="4666A82A" w14:textId="77777777" w:rsidR="00032531" w:rsidRDefault="00000000">
      <w:pPr>
        <w:keepNext/>
        <w:spacing w:before="160" w:after="120" w:line="240" w:lineRule="auto"/>
      </w:pPr>
      <w:r>
        <w:rPr>
          <w:b/>
          <w:sz w:val="28"/>
        </w:rPr>
        <w:t>3.5.1 Module 1: User &amp; Interactive Map</w:t>
      </w:r>
    </w:p>
    <w:p w14:paraId="6B4E22C1" w14:textId="77777777" w:rsidR="00032531" w:rsidRDefault="00000000">
      <w:pPr>
        <w:spacing w:after="60" w:line="264" w:lineRule="auto"/>
        <w:ind w:left="432" w:hanging="259"/>
      </w:pPr>
      <w:r>
        <w:t>• User login provides the entry point for authenticated use.</w:t>
      </w:r>
    </w:p>
    <w:p w14:paraId="2F983B9A" w14:textId="77777777" w:rsidR="00032531" w:rsidRDefault="00000000">
      <w:pPr>
        <w:spacing w:after="60" w:line="264" w:lineRule="auto"/>
        <w:ind w:left="432" w:hanging="259"/>
      </w:pPr>
      <w:r>
        <w:t>• The map displays the campus spatial representation.</w:t>
      </w:r>
    </w:p>
    <w:p w14:paraId="7E335596" w14:textId="77777777" w:rsidR="00032531" w:rsidRDefault="00000000">
      <w:pPr>
        <w:spacing w:after="60" w:line="264" w:lineRule="auto"/>
        <w:ind w:left="432" w:hanging="259"/>
      </w:pPr>
      <w:r>
        <w:t>• Users can search buildings and select them for details.</w:t>
      </w:r>
    </w:p>
    <w:p w14:paraId="1267691C" w14:textId="77777777" w:rsidR="00032531" w:rsidRDefault="00000000">
      <w:pPr>
        <w:spacing w:after="60" w:line="264" w:lineRule="auto"/>
        <w:ind w:left="432" w:hanging="259"/>
      </w:pPr>
      <w:r>
        <w:t>• Zoom controls support exploration at different scales.</w:t>
      </w:r>
    </w:p>
    <w:p w14:paraId="24381657" w14:textId="77777777" w:rsidR="00032531" w:rsidRDefault="00000000">
      <w:pPr>
        <w:spacing w:after="60" w:line="264" w:lineRule="auto"/>
        <w:ind w:left="432" w:hanging="259"/>
      </w:pPr>
      <w:r>
        <w:t>• The output is an interactive campus map with building information.</w:t>
      </w:r>
    </w:p>
    <w:p w14:paraId="16BDBFCE" w14:textId="77777777" w:rsidR="00032531" w:rsidRDefault="00000000">
      <w:pPr>
        <w:spacing w:after="120"/>
        <w:ind w:firstLine="432"/>
      </w:pPr>
      <w:r>
        <w:t>The presentation's 3D interface improves the visual association between a building name and its physical form. Floating labels and auto-fly movement reduce the number of manual map interactions required to reach a selected location.</w:t>
      </w:r>
    </w:p>
    <w:p w14:paraId="0873FE28" w14:textId="77777777" w:rsidR="00032531" w:rsidRDefault="00000000">
      <w:pPr>
        <w:keepNext/>
        <w:spacing w:before="160" w:after="120" w:line="240" w:lineRule="auto"/>
      </w:pPr>
      <w:r>
        <w:rPr>
          <w:b/>
          <w:sz w:val="28"/>
        </w:rPr>
        <w:t>3.5.2 Module 2: Navigation &amp; Route Finder</w:t>
      </w:r>
    </w:p>
    <w:p w14:paraId="64EA0079" w14:textId="77777777" w:rsidR="00032531" w:rsidRDefault="00000000">
      <w:pPr>
        <w:spacing w:after="60" w:line="264" w:lineRule="auto"/>
        <w:ind w:left="432" w:hanging="259"/>
      </w:pPr>
      <w:r>
        <w:t>• The user selects a source location.</w:t>
      </w:r>
    </w:p>
    <w:p w14:paraId="002107CA" w14:textId="77777777" w:rsidR="00032531" w:rsidRDefault="00000000">
      <w:pPr>
        <w:spacing w:after="60" w:line="264" w:lineRule="auto"/>
        <w:ind w:left="432" w:hanging="259"/>
      </w:pPr>
      <w:r>
        <w:t>• The user selects a destination.</w:t>
      </w:r>
    </w:p>
    <w:p w14:paraId="0E347E18" w14:textId="77777777" w:rsidR="00032531" w:rsidRDefault="00000000">
      <w:pPr>
        <w:spacing w:after="60" w:line="264" w:lineRule="auto"/>
        <w:ind w:left="432" w:hanging="259"/>
      </w:pPr>
      <w:r>
        <w:t>• The route-finder computes the shortest available path.</w:t>
      </w:r>
    </w:p>
    <w:p w14:paraId="0ED60A8E" w14:textId="77777777" w:rsidR="00032531" w:rsidRDefault="00000000">
      <w:pPr>
        <w:spacing w:after="60" w:line="264" w:lineRule="auto"/>
        <w:ind w:left="432" w:hanging="259"/>
      </w:pPr>
      <w:r>
        <w:t>• The navigation path is displayed on the map.</w:t>
      </w:r>
    </w:p>
    <w:p w14:paraId="445FB565" w14:textId="77777777" w:rsidR="00032531" w:rsidRDefault="00000000">
      <w:pPr>
        <w:spacing w:after="60" w:line="264" w:lineRule="auto"/>
        <w:ind w:left="432" w:hanging="259"/>
      </w:pPr>
      <w:r>
        <w:t>• Distance and directions are presented with the route result.</w:t>
      </w:r>
    </w:p>
    <w:p w14:paraId="26BEBE7D" w14:textId="77777777" w:rsidR="00032531" w:rsidRDefault="00000000">
      <w:pPr>
        <w:spacing w:after="120"/>
        <w:ind w:firstLine="432"/>
      </w:pPr>
      <w:r>
        <w:t xml:space="preserve">For a graph-based implementation, buildings, entrances or path junctions can be represented as vertices and walkable connections as weighted edges. A shortest-path method such as Dijkstra's algorithm can then minimize the accumulated route weight. If future versions incorporate changing </w:t>
      </w:r>
      <w:r>
        <w:lastRenderedPageBreak/>
        <w:t>walking conditions, the edge weights can be updated without changing the overall navigation workflow.</w:t>
      </w:r>
    </w:p>
    <w:p w14:paraId="7E9E8272" w14:textId="77777777" w:rsidR="00032531" w:rsidRDefault="00000000">
      <w:pPr>
        <w:keepNext/>
        <w:spacing w:before="160" w:after="120" w:line="240" w:lineRule="auto"/>
      </w:pPr>
      <w:r>
        <w:rPr>
          <w:b/>
          <w:sz w:val="28"/>
        </w:rPr>
        <w:t>3.5.3 Module 3: Admin &amp; Database</w:t>
      </w:r>
    </w:p>
    <w:p w14:paraId="21FF42BB" w14:textId="77777777" w:rsidR="00032531" w:rsidRDefault="00000000">
      <w:pPr>
        <w:spacing w:after="60" w:line="264" w:lineRule="auto"/>
        <w:ind w:left="432" w:hanging="259"/>
      </w:pPr>
      <w:r>
        <w:t>• Add new buildings and update existing map information.</w:t>
      </w:r>
    </w:p>
    <w:p w14:paraId="58AFC863" w14:textId="77777777" w:rsidR="00032531" w:rsidRDefault="00000000">
      <w:pPr>
        <w:spacing w:after="60" w:line="264" w:lineRule="auto"/>
        <w:ind w:left="432" w:hanging="259"/>
      </w:pPr>
      <w:r>
        <w:t>• Manage departments and associated building records.</w:t>
      </w:r>
    </w:p>
    <w:p w14:paraId="6AA7709A" w14:textId="77777777" w:rsidR="00032531" w:rsidRDefault="00000000">
      <w:pPr>
        <w:spacing w:after="60" w:line="264" w:lineRule="auto"/>
        <w:ind w:left="432" w:hanging="259"/>
      </w:pPr>
      <w:r>
        <w:t>• Store building name, location, department and description.</w:t>
      </w:r>
    </w:p>
    <w:p w14:paraId="3497C0B4" w14:textId="77777777" w:rsidR="00032531" w:rsidRDefault="00000000">
      <w:pPr>
        <w:spacing w:after="60" w:line="264" w:lineRule="auto"/>
        <w:ind w:left="432" w:hanging="259"/>
      </w:pPr>
      <w:r>
        <w:t>• Manage user accounts and authorization information.</w:t>
      </w:r>
    </w:p>
    <w:p w14:paraId="3CC87D6D" w14:textId="77777777" w:rsidR="00032531" w:rsidRDefault="00000000">
      <w:pPr>
        <w:spacing w:after="120"/>
        <w:ind w:firstLine="432"/>
      </w:pPr>
      <w:r>
        <w:t>The administrative module is essential because map accuracy depends on data maintenance. A modular database-backed design also allows the user interface to remain stable while building information changes.</w:t>
      </w:r>
    </w:p>
    <w:p w14:paraId="728095BD" w14:textId="77777777" w:rsidR="00032531" w:rsidRDefault="00000000">
      <w:pPr>
        <w:jc w:val="center"/>
      </w:pPr>
      <w:r>
        <w:rPr>
          <w:noProof/>
        </w:rPr>
        <w:drawing>
          <wp:inline distT="0" distB="0" distL="0" distR="0" wp14:anchorId="6FE95DDD" wp14:editId="66C2CFA9">
            <wp:extent cx="3200400" cy="6517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3200400" cy="6517341"/>
                    </a:xfrm>
                    <a:prstGeom prst="rect">
                      <a:avLst/>
                    </a:prstGeom>
                  </pic:spPr>
                </pic:pic>
              </a:graphicData>
            </a:graphic>
          </wp:inline>
        </w:drawing>
      </w:r>
    </w:p>
    <w:p w14:paraId="49FD5704" w14:textId="77777777" w:rsidR="00032531" w:rsidRDefault="00000000">
      <w:pPr>
        <w:spacing w:after="160"/>
        <w:jc w:val="center"/>
      </w:pPr>
      <w:r>
        <w:rPr>
          <w:i/>
          <w:sz w:val="22"/>
        </w:rPr>
        <w:t>Figure 3.3 Admin and database interaction model (source: project presentation).</w:t>
      </w:r>
    </w:p>
    <w:p w14:paraId="170008E6" w14:textId="77777777" w:rsidR="00032531" w:rsidRDefault="00000000">
      <w:pPr>
        <w:keepNext/>
        <w:spacing w:before="160" w:after="120" w:line="240" w:lineRule="auto"/>
      </w:pPr>
      <w:r>
        <w:rPr>
          <w:b/>
          <w:sz w:val="28"/>
        </w:rPr>
        <w:lastRenderedPageBreak/>
        <w:t>3.5.4 Navigation Workflow</w:t>
      </w:r>
    </w:p>
    <w:tbl>
      <w:tblPr>
        <w:tblStyle w:val="TableGrid"/>
        <w:tblW w:w="0" w:type="auto"/>
        <w:jc w:val="center"/>
        <w:tblLook w:val="04A0" w:firstRow="1" w:lastRow="0" w:firstColumn="1" w:lastColumn="0" w:noHBand="0" w:noVBand="1"/>
      </w:tblPr>
      <w:tblGrid>
        <w:gridCol w:w="9739"/>
      </w:tblGrid>
      <w:tr w:rsidR="00032531" w14:paraId="0C945CA3" w14:textId="77777777">
        <w:trPr>
          <w:jc w:val="center"/>
        </w:trPr>
        <w:tc>
          <w:tcPr>
            <w:tcW w:w="9749" w:type="dxa"/>
            <w:shd w:val="clear" w:color="auto" w:fill="F2F2F2"/>
            <w:vAlign w:val="center"/>
          </w:tcPr>
          <w:p w14:paraId="77622E3A" w14:textId="77777777" w:rsidR="00032531" w:rsidRDefault="00000000">
            <w:pPr>
              <w:jc w:val="center"/>
            </w:pPr>
            <w:r>
              <w:rPr>
                <w:b/>
                <w:sz w:val="20"/>
              </w:rPr>
              <w:t>START</w:t>
            </w:r>
          </w:p>
        </w:tc>
      </w:tr>
      <w:tr w:rsidR="00032531" w14:paraId="06C6743C" w14:textId="77777777">
        <w:trPr>
          <w:jc w:val="center"/>
        </w:trPr>
        <w:tc>
          <w:tcPr>
            <w:tcW w:w="9749" w:type="dxa"/>
            <w:shd w:val="clear" w:color="auto" w:fill="FFFFFF"/>
            <w:vAlign w:val="center"/>
          </w:tcPr>
          <w:p w14:paraId="32B28C8B" w14:textId="77777777" w:rsidR="00032531" w:rsidRDefault="00000000">
            <w:r>
              <w:rPr>
                <w:sz w:val="20"/>
              </w:rPr>
              <w:t>Login / Open Map</w:t>
            </w:r>
          </w:p>
        </w:tc>
      </w:tr>
      <w:tr w:rsidR="00032531" w14:paraId="0CDEA2A8" w14:textId="77777777">
        <w:trPr>
          <w:jc w:val="center"/>
        </w:trPr>
        <w:tc>
          <w:tcPr>
            <w:tcW w:w="9749" w:type="dxa"/>
            <w:shd w:val="clear" w:color="auto" w:fill="F2F2F2"/>
            <w:vAlign w:val="center"/>
          </w:tcPr>
          <w:p w14:paraId="0665DD12" w14:textId="77777777" w:rsidR="00032531" w:rsidRDefault="00000000">
            <w:r>
              <w:rPr>
                <w:sz w:val="20"/>
              </w:rPr>
              <w:t>Select Source</w:t>
            </w:r>
          </w:p>
        </w:tc>
      </w:tr>
      <w:tr w:rsidR="00032531" w14:paraId="6C7BAB0D" w14:textId="77777777">
        <w:trPr>
          <w:jc w:val="center"/>
        </w:trPr>
        <w:tc>
          <w:tcPr>
            <w:tcW w:w="9749" w:type="dxa"/>
            <w:shd w:val="clear" w:color="auto" w:fill="FFFFFF"/>
            <w:vAlign w:val="center"/>
          </w:tcPr>
          <w:p w14:paraId="5412B376" w14:textId="77777777" w:rsidR="00032531" w:rsidRDefault="00000000">
            <w:r>
              <w:rPr>
                <w:sz w:val="20"/>
              </w:rPr>
              <w:t>Select Destination</w:t>
            </w:r>
          </w:p>
        </w:tc>
      </w:tr>
      <w:tr w:rsidR="00032531" w14:paraId="3760FD28" w14:textId="77777777">
        <w:trPr>
          <w:jc w:val="center"/>
        </w:trPr>
        <w:tc>
          <w:tcPr>
            <w:tcW w:w="9749" w:type="dxa"/>
            <w:shd w:val="clear" w:color="auto" w:fill="F2F2F2"/>
            <w:vAlign w:val="center"/>
          </w:tcPr>
          <w:p w14:paraId="5F5E1538" w14:textId="77777777" w:rsidR="00032531" w:rsidRDefault="00000000">
            <w:r>
              <w:rPr>
                <w:sz w:val="20"/>
              </w:rPr>
              <w:t>Validate Locations</w:t>
            </w:r>
          </w:p>
        </w:tc>
      </w:tr>
      <w:tr w:rsidR="00032531" w14:paraId="12BFF00B" w14:textId="77777777">
        <w:trPr>
          <w:jc w:val="center"/>
        </w:trPr>
        <w:tc>
          <w:tcPr>
            <w:tcW w:w="9749" w:type="dxa"/>
            <w:shd w:val="clear" w:color="auto" w:fill="FFFFFF"/>
            <w:vAlign w:val="center"/>
          </w:tcPr>
          <w:p w14:paraId="1EDCAC05" w14:textId="77777777" w:rsidR="00032531" w:rsidRDefault="00000000">
            <w:r>
              <w:rPr>
                <w:sz w:val="20"/>
              </w:rPr>
              <w:t>Compute Shortest Path</w:t>
            </w:r>
          </w:p>
        </w:tc>
      </w:tr>
      <w:tr w:rsidR="00032531" w14:paraId="10E6F0AC" w14:textId="77777777">
        <w:trPr>
          <w:jc w:val="center"/>
        </w:trPr>
        <w:tc>
          <w:tcPr>
            <w:tcW w:w="9749" w:type="dxa"/>
            <w:shd w:val="clear" w:color="auto" w:fill="F2F2F2"/>
            <w:vAlign w:val="center"/>
          </w:tcPr>
          <w:p w14:paraId="6868A09F" w14:textId="77777777" w:rsidR="00032531" w:rsidRDefault="00000000">
            <w:r>
              <w:rPr>
                <w:sz w:val="20"/>
              </w:rPr>
              <w:t>Display Route + Distance + Directions</w:t>
            </w:r>
          </w:p>
        </w:tc>
      </w:tr>
      <w:tr w:rsidR="00032531" w14:paraId="0176419F" w14:textId="77777777">
        <w:trPr>
          <w:jc w:val="center"/>
        </w:trPr>
        <w:tc>
          <w:tcPr>
            <w:tcW w:w="9749" w:type="dxa"/>
            <w:shd w:val="clear" w:color="auto" w:fill="FFFFFF"/>
            <w:vAlign w:val="center"/>
          </w:tcPr>
          <w:p w14:paraId="06ABA219" w14:textId="77777777" w:rsidR="00032531" w:rsidRDefault="00000000">
            <w:r>
              <w:rPr>
                <w:sz w:val="20"/>
              </w:rPr>
              <w:t>View / Explore Building Details</w:t>
            </w:r>
          </w:p>
        </w:tc>
      </w:tr>
      <w:tr w:rsidR="00032531" w14:paraId="57C4D81D" w14:textId="77777777">
        <w:trPr>
          <w:jc w:val="center"/>
        </w:trPr>
        <w:tc>
          <w:tcPr>
            <w:tcW w:w="9749" w:type="dxa"/>
            <w:shd w:val="clear" w:color="auto" w:fill="F2F2F2"/>
            <w:vAlign w:val="center"/>
          </w:tcPr>
          <w:p w14:paraId="30C02E81" w14:textId="77777777" w:rsidR="00032531" w:rsidRDefault="00000000">
            <w:r>
              <w:rPr>
                <w:sz w:val="20"/>
              </w:rPr>
              <w:t>END</w:t>
            </w:r>
          </w:p>
        </w:tc>
      </w:tr>
    </w:tbl>
    <w:p w14:paraId="35A3C04B" w14:textId="77777777" w:rsidR="00032531" w:rsidRDefault="00000000">
      <w:pPr>
        <w:spacing w:after="160"/>
        <w:jc w:val="center"/>
      </w:pPr>
      <w:r>
        <w:rPr>
          <w:i/>
          <w:sz w:val="22"/>
        </w:rPr>
        <w:t>Figure 3.2 Navigation and route-finding workflow.</w:t>
      </w:r>
    </w:p>
    <w:p w14:paraId="6614C0AE" w14:textId="77777777" w:rsidR="00032531" w:rsidRDefault="00000000">
      <w:pPr>
        <w:keepNext/>
        <w:spacing w:before="160" w:after="120" w:line="240" w:lineRule="auto"/>
      </w:pPr>
      <w:r>
        <w:rPr>
          <w:b/>
          <w:sz w:val="28"/>
        </w:rPr>
        <w:t>3.6 Trade-off Analysis</w:t>
      </w:r>
    </w:p>
    <w:tbl>
      <w:tblPr>
        <w:tblStyle w:val="TableGrid"/>
        <w:tblW w:w="0" w:type="auto"/>
        <w:jc w:val="center"/>
        <w:tblLook w:val="04A0" w:firstRow="1" w:lastRow="0" w:firstColumn="1" w:lastColumn="0" w:noHBand="0" w:noVBand="1"/>
      </w:tblPr>
      <w:tblGrid>
        <w:gridCol w:w="1947"/>
        <w:gridCol w:w="1948"/>
        <w:gridCol w:w="1948"/>
        <w:gridCol w:w="1948"/>
        <w:gridCol w:w="1948"/>
      </w:tblGrid>
      <w:tr w:rsidR="00032531" w14:paraId="0615E51B" w14:textId="77777777">
        <w:trPr>
          <w:jc w:val="center"/>
        </w:trPr>
        <w:tc>
          <w:tcPr>
            <w:tcW w:w="1950" w:type="dxa"/>
            <w:shd w:val="clear" w:color="auto" w:fill="E7E6E6"/>
            <w:vAlign w:val="center"/>
          </w:tcPr>
          <w:p w14:paraId="4530BF55" w14:textId="77777777" w:rsidR="00032531" w:rsidRDefault="00000000">
            <w:pPr>
              <w:jc w:val="center"/>
            </w:pPr>
            <w:r>
              <w:rPr>
                <w:b/>
                <w:sz w:val="15"/>
              </w:rPr>
              <w:t>Design Decision</w:t>
            </w:r>
          </w:p>
        </w:tc>
        <w:tc>
          <w:tcPr>
            <w:tcW w:w="1950" w:type="dxa"/>
            <w:shd w:val="clear" w:color="auto" w:fill="E7E6E6"/>
            <w:vAlign w:val="center"/>
          </w:tcPr>
          <w:p w14:paraId="7A28FDD6" w14:textId="77777777" w:rsidR="00032531" w:rsidRDefault="00000000">
            <w:pPr>
              <w:jc w:val="center"/>
            </w:pPr>
            <w:r>
              <w:rPr>
                <w:b/>
                <w:sz w:val="15"/>
              </w:rPr>
              <w:t>Alternative Considered</w:t>
            </w:r>
          </w:p>
        </w:tc>
        <w:tc>
          <w:tcPr>
            <w:tcW w:w="1950" w:type="dxa"/>
            <w:shd w:val="clear" w:color="auto" w:fill="E7E6E6"/>
            <w:vAlign w:val="center"/>
          </w:tcPr>
          <w:p w14:paraId="119EF268" w14:textId="77777777" w:rsidR="00032531" w:rsidRDefault="00000000">
            <w:pPr>
              <w:jc w:val="center"/>
            </w:pPr>
            <w:r>
              <w:rPr>
                <w:b/>
                <w:sz w:val="15"/>
              </w:rPr>
              <w:t>Benefit</w:t>
            </w:r>
          </w:p>
        </w:tc>
        <w:tc>
          <w:tcPr>
            <w:tcW w:w="1950" w:type="dxa"/>
            <w:shd w:val="clear" w:color="auto" w:fill="E7E6E6"/>
            <w:vAlign w:val="center"/>
          </w:tcPr>
          <w:p w14:paraId="19C63668" w14:textId="77777777" w:rsidR="00032531" w:rsidRDefault="00000000">
            <w:pPr>
              <w:jc w:val="center"/>
            </w:pPr>
            <w:r>
              <w:rPr>
                <w:b/>
                <w:sz w:val="15"/>
              </w:rPr>
              <w:t>Disadvantage</w:t>
            </w:r>
          </w:p>
        </w:tc>
        <w:tc>
          <w:tcPr>
            <w:tcW w:w="1950" w:type="dxa"/>
            <w:shd w:val="clear" w:color="auto" w:fill="E7E6E6"/>
            <w:vAlign w:val="center"/>
          </w:tcPr>
          <w:p w14:paraId="6421F737" w14:textId="77777777" w:rsidR="00032531" w:rsidRDefault="00000000">
            <w:pPr>
              <w:jc w:val="center"/>
            </w:pPr>
            <w:r>
              <w:rPr>
                <w:b/>
                <w:sz w:val="15"/>
              </w:rPr>
              <w:t>Final Decision &amp; Justification</w:t>
            </w:r>
          </w:p>
        </w:tc>
      </w:tr>
      <w:tr w:rsidR="00032531" w14:paraId="2E206471" w14:textId="77777777">
        <w:trPr>
          <w:jc w:val="center"/>
        </w:trPr>
        <w:tc>
          <w:tcPr>
            <w:tcW w:w="1950" w:type="dxa"/>
            <w:vAlign w:val="center"/>
          </w:tcPr>
          <w:p w14:paraId="1102F469" w14:textId="77777777" w:rsidR="00032531" w:rsidRDefault="00000000">
            <w:r>
              <w:rPr>
                <w:sz w:val="15"/>
              </w:rPr>
              <w:t>3D campus visualization</w:t>
            </w:r>
          </w:p>
        </w:tc>
        <w:tc>
          <w:tcPr>
            <w:tcW w:w="1950" w:type="dxa"/>
            <w:vAlign w:val="center"/>
          </w:tcPr>
          <w:p w14:paraId="39670B14" w14:textId="77777777" w:rsidR="00032531" w:rsidRDefault="00000000">
            <w:r>
              <w:rPr>
                <w:sz w:val="15"/>
              </w:rPr>
              <w:t>Flat 2D footprint</w:t>
            </w:r>
          </w:p>
        </w:tc>
        <w:tc>
          <w:tcPr>
            <w:tcW w:w="1950" w:type="dxa"/>
            <w:vAlign w:val="center"/>
          </w:tcPr>
          <w:p w14:paraId="4120DB2D" w14:textId="77777777" w:rsidR="00032531" w:rsidRDefault="00000000">
            <w:r>
              <w:rPr>
                <w:sz w:val="15"/>
              </w:rPr>
              <w:t>Better spatial understanding and stronger visual fidelity</w:t>
            </w:r>
          </w:p>
        </w:tc>
        <w:tc>
          <w:tcPr>
            <w:tcW w:w="1950" w:type="dxa"/>
            <w:vAlign w:val="center"/>
          </w:tcPr>
          <w:p w14:paraId="2485302E" w14:textId="77777777" w:rsidR="00032531" w:rsidRDefault="00000000">
            <w:r>
              <w:rPr>
                <w:sz w:val="15"/>
              </w:rPr>
              <w:t>Higher browser rendering cost</w:t>
            </w:r>
          </w:p>
        </w:tc>
        <w:tc>
          <w:tcPr>
            <w:tcW w:w="1950" w:type="dxa"/>
            <w:vAlign w:val="center"/>
          </w:tcPr>
          <w:p w14:paraId="24961E98" w14:textId="77777777" w:rsidR="00032531" w:rsidRDefault="00000000">
            <w:r>
              <w:rPr>
                <w:sz w:val="15"/>
              </w:rPr>
              <w:t>Selected because the presentation demonstrates 3D WebGL and the visual context supports wayfinding.</w:t>
            </w:r>
          </w:p>
        </w:tc>
      </w:tr>
      <w:tr w:rsidR="00032531" w14:paraId="1A14A15B" w14:textId="77777777">
        <w:trPr>
          <w:jc w:val="center"/>
        </w:trPr>
        <w:tc>
          <w:tcPr>
            <w:tcW w:w="1950" w:type="dxa"/>
            <w:vAlign w:val="center"/>
          </w:tcPr>
          <w:p w14:paraId="2BBA17DF" w14:textId="77777777" w:rsidR="00032531" w:rsidRDefault="00000000">
            <w:r>
              <w:rPr>
                <w:sz w:val="15"/>
              </w:rPr>
              <w:t>Satellite view</w:t>
            </w:r>
          </w:p>
        </w:tc>
        <w:tc>
          <w:tcPr>
            <w:tcW w:w="1950" w:type="dxa"/>
            <w:vAlign w:val="center"/>
          </w:tcPr>
          <w:p w14:paraId="1D32912B" w14:textId="77777777" w:rsidR="00032531" w:rsidRDefault="00000000">
            <w:r>
              <w:rPr>
                <w:sz w:val="15"/>
              </w:rPr>
              <w:t>Map-only view</w:t>
            </w:r>
          </w:p>
        </w:tc>
        <w:tc>
          <w:tcPr>
            <w:tcW w:w="1950" w:type="dxa"/>
            <w:vAlign w:val="center"/>
          </w:tcPr>
          <w:p w14:paraId="37F7D937" w14:textId="77777777" w:rsidR="00032531" w:rsidRDefault="00000000">
            <w:r>
              <w:rPr>
                <w:sz w:val="15"/>
              </w:rPr>
              <w:t>Adds real-world spatial context</w:t>
            </w:r>
          </w:p>
        </w:tc>
        <w:tc>
          <w:tcPr>
            <w:tcW w:w="1950" w:type="dxa"/>
            <w:vAlign w:val="center"/>
          </w:tcPr>
          <w:p w14:paraId="3A54EE78" w14:textId="77777777" w:rsidR="00032531" w:rsidRDefault="00000000">
            <w:r>
              <w:rPr>
                <w:sz w:val="15"/>
              </w:rPr>
              <w:t>Requires map imagery and can visually compete with labels</w:t>
            </w:r>
          </w:p>
        </w:tc>
        <w:tc>
          <w:tcPr>
            <w:tcW w:w="1950" w:type="dxa"/>
            <w:vAlign w:val="center"/>
          </w:tcPr>
          <w:p w14:paraId="674D431D" w14:textId="77777777" w:rsidR="00032531" w:rsidRDefault="00000000">
            <w:r>
              <w:rPr>
                <w:sz w:val="15"/>
              </w:rPr>
              <w:t>Selected as an optional view, not the only view.</w:t>
            </w:r>
          </w:p>
        </w:tc>
      </w:tr>
      <w:tr w:rsidR="00032531" w14:paraId="2042A40D" w14:textId="77777777">
        <w:trPr>
          <w:jc w:val="center"/>
        </w:trPr>
        <w:tc>
          <w:tcPr>
            <w:tcW w:w="1950" w:type="dxa"/>
            <w:vAlign w:val="center"/>
          </w:tcPr>
          <w:p w14:paraId="247ED02A" w14:textId="77777777" w:rsidR="00032531" w:rsidRDefault="00000000">
            <w:r>
              <w:rPr>
                <w:sz w:val="15"/>
              </w:rPr>
              <w:t>Browser-based application</w:t>
            </w:r>
          </w:p>
        </w:tc>
        <w:tc>
          <w:tcPr>
            <w:tcW w:w="1950" w:type="dxa"/>
            <w:vAlign w:val="center"/>
          </w:tcPr>
          <w:p w14:paraId="3004A643" w14:textId="77777777" w:rsidR="00032531" w:rsidRDefault="00000000">
            <w:r>
              <w:rPr>
                <w:sz w:val="15"/>
              </w:rPr>
              <w:t>Native-only mobile app</w:t>
            </w:r>
          </w:p>
        </w:tc>
        <w:tc>
          <w:tcPr>
            <w:tcW w:w="1950" w:type="dxa"/>
            <w:vAlign w:val="center"/>
          </w:tcPr>
          <w:p w14:paraId="3D6B2B5C" w14:textId="77777777" w:rsidR="00032531" w:rsidRDefault="00000000">
            <w:r>
              <w:rPr>
                <w:sz w:val="15"/>
              </w:rPr>
              <w:t>Lower installation barrier and easy desktop/mobile access</w:t>
            </w:r>
          </w:p>
        </w:tc>
        <w:tc>
          <w:tcPr>
            <w:tcW w:w="1950" w:type="dxa"/>
            <w:vAlign w:val="center"/>
          </w:tcPr>
          <w:p w14:paraId="536B4C27" w14:textId="77777777" w:rsidR="00032531" w:rsidRDefault="00000000">
            <w:r>
              <w:rPr>
                <w:sz w:val="15"/>
              </w:rPr>
              <w:t>Depends on browser and network capability</w:t>
            </w:r>
          </w:p>
        </w:tc>
        <w:tc>
          <w:tcPr>
            <w:tcW w:w="1950" w:type="dxa"/>
            <w:vAlign w:val="center"/>
          </w:tcPr>
          <w:p w14:paraId="565544F1" w14:textId="77777777" w:rsidR="00032531" w:rsidRDefault="00000000">
            <w:r>
              <w:rPr>
                <w:sz w:val="15"/>
              </w:rPr>
              <w:t>Selected because the project is demonstrated as a web application.</w:t>
            </w:r>
          </w:p>
        </w:tc>
      </w:tr>
      <w:tr w:rsidR="00032531" w14:paraId="772649A7" w14:textId="77777777">
        <w:trPr>
          <w:jc w:val="center"/>
        </w:trPr>
        <w:tc>
          <w:tcPr>
            <w:tcW w:w="1950" w:type="dxa"/>
            <w:vAlign w:val="center"/>
          </w:tcPr>
          <w:p w14:paraId="379C39AD" w14:textId="77777777" w:rsidR="00032531" w:rsidRDefault="00000000">
            <w:r>
              <w:rPr>
                <w:sz w:val="15"/>
              </w:rPr>
              <w:t>Admin-managed data</w:t>
            </w:r>
          </w:p>
        </w:tc>
        <w:tc>
          <w:tcPr>
            <w:tcW w:w="1950" w:type="dxa"/>
            <w:vAlign w:val="center"/>
          </w:tcPr>
          <w:p w14:paraId="7F5D691A" w14:textId="77777777" w:rsidR="00032531" w:rsidRDefault="00000000">
            <w:r>
              <w:rPr>
                <w:sz w:val="15"/>
              </w:rPr>
              <w:t>Hard-coded campus data</w:t>
            </w:r>
          </w:p>
        </w:tc>
        <w:tc>
          <w:tcPr>
            <w:tcW w:w="1950" w:type="dxa"/>
            <w:vAlign w:val="center"/>
          </w:tcPr>
          <w:p w14:paraId="3D9600AF" w14:textId="77777777" w:rsidR="00032531" w:rsidRDefault="00000000">
            <w:r>
              <w:rPr>
                <w:sz w:val="15"/>
              </w:rPr>
              <w:t>Easier updates and maintenance</w:t>
            </w:r>
          </w:p>
        </w:tc>
        <w:tc>
          <w:tcPr>
            <w:tcW w:w="1950" w:type="dxa"/>
            <w:vAlign w:val="center"/>
          </w:tcPr>
          <w:p w14:paraId="3EA50554" w14:textId="77777777" w:rsidR="00032531" w:rsidRDefault="00000000">
            <w:r>
              <w:rPr>
                <w:sz w:val="15"/>
              </w:rPr>
              <w:t>Requires authorization and validation</w:t>
            </w:r>
          </w:p>
        </w:tc>
        <w:tc>
          <w:tcPr>
            <w:tcW w:w="1950" w:type="dxa"/>
            <w:vAlign w:val="center"/>
          </w:tcPr>
          <w:p w14:paraId="5BCA337E" w14:textId="77777777" w:rsidR="00032531" w:rsidRDefault="00000000">
            <w:r>
              <w:rPr>
                <w:sz w:val="15"/>
              </w:rPr>
              <w:t>Selected to keep campus information maintainable.</w:t>
            </w:r>
          </w:p>
        </w:tc>
      </w:tr>
    </w:tbl>
    <w:p w14:paraId="12E4868E" w14:textId="77777777" w:rsidR="00032531" w:rsidRDefault="00000000">
      <w:pPr>
        <w:keepNext/>
        <w:spacing w:before="160" w:after="120" w:line="240" w:lineRule="auto"/>
      </w:pPr>
      <w:r>
        <w:rPr>
          <w:b/>
          <w:sz w:val="28"/>
        </w:rPr>
        <w:t>3.7 Sustainability, Ethics, Safety, Risk &amp; Security</w:t>
      </w:r>
    </w:p>
    <w:tbl>
      <w:tblPr>
        <w:tblStyle w:val="TableGrid"/>
        <w:tblW w:w="0" w:type="auto"/>
        <w:jc w:val="center"/>
        <w:tblLook w:val="04A0" w:firstRow="1" w:lastRow="0" w:firstColumn="1" w:lastColumn="0" w:noHBand="0" w:noVBand="1"/>
      </w:tblPr>
      <w:tblGrid>
        <w:gridCol w:w="1573"/>
        <w:gridCol w:w="759"/>
        <w:gridCol w:w="765"/>
        <w:gridCol w:w="1540"/>
        <w:gridCol w:w="1562"/>
        <w:gridCol w:w="1059"/>
        <w:gridCol w:w="940"/>
        <w:gridCol w:w="1541"/>
      </w:tblGrid>
      <w:tr w:rsidR="00032531" w14:paraId="4DDEA819" w14:textId="77777777">
        <w:trPr>
          <w:jc w:val="center"/>
        </w:trPr>
        <w:tc>
          <w:tcPr>
            <w:tcW w:w="2437" w:type="dxa"/>
            <w:gridSpan w:val="2"/>
            <w:shd w:val="clear" w:color="auto" w:fill="E7E6E6"/>
            <w:vAlign w:val="center"/>
          </w:tcPr>
          <w:p w14:paraId="640AA4DD" w14:textId="77777777" w:rsidR="00032531" w:rsidRDefault="00000000">
            <w:pPr>
              <w:jc w:val="center"/>
            </w:pPr>
            <w:r>
              <w:rPr>
                <w:b/>
                <w:sz w:val="16"/>
              </w:rPr>
              <w:t>Domain</w:t>
            </w:r>
          </w:p>
        </w:tc>
        <w:tc>
          <w:tcPr>
            <w:tcW w:w="2437" w:type="dxa"/>
            <w:gridSpan w:val="2"/>
            <w:shd w:val="clear" w:color="auto" w:fill="E7E6E6"/>
            <w:vAlign w:val="center"/>
          </w:tcPr>
          <w:p w14:paraId="0763A3BB" w14:textId="77777777" w:rsidR="00032531" w:rsidRDefault="00000000">
            <w:pPr>
              <w:jc w:val="center"/>
            </w:pPr>
            <w:r>
              <w:rPr>
                <w:b/>
                <w:sz w:val="16"/>
              </w:rPr>
              <w:t>Consideration</w:t>
            </w:r>
          </w:p>
        </w:tc>
        <w:tc>
          <w:tcPr>
            <w:tcW w:w="2437" w:type="dxa"/>
            <w:gridSpan w:val="2"/>
            <w:shd w:val="clear" w:color="auto" w:fill="E7E6E6"/>
            <w:vAlign w:val="center"/>
          </w:tcPr>
          <w:p w14:paraId="148CF090" w14:textId="77777777" w:rsidR="00032531" w:rsidRDefault="00000000">
            <w:pPr>
              <w:jc w:val="center"/>
            </w:pPr>
            <w:r>
              <w:rPr>
                <w:b/>
                <w:sz w:val="16"/>
              </w:rPr>
              <w:t>Evidence Evaluated</w:t>
            </w:r>
          </w:p>
        </w:tc>
        <w:tc>
          <w:tcPr>
            <w:tcW w:w="2437" w:type="dxa"/>
            <w:gridSpan w:val="2"/>
            <w:shd w:val="clear" w:color="auto" w:fill="E7E6E6"/>
            <w:vAlign w:val="center"/>
          </w:tcPr>
          <w:p w14:paraId="7DF57D8E" w14:textId="77777777" w:rsidR="00032531" w:rsidRDefault="00000000">
            <w:pPr>
              <w:jc w:val="center"/>
            </w:pPr>
            <w:r>
              <w:rPr>
                <w:b/>
                <w:sz w:val="16"/>
              </w:rPr>
              <w:t>Impact on Final Decision</w:t>
            </w:r>
          </w:p>
        </w:tc>
      </w:tr>
      <w:tr w:rsidR="00032531" w14:paraId="067D522B" w14:textId="77777777">
        <w:trPr>
          <w:jc w:val="center"/>
        </w:trPr>
        <w:tc>
          <w:tcPr>
            <w:tcW w:w="2437" w:type="dxa"/>
            <w:gridSpan w:val="2"/>
            <w:vAlign w:val="center"/>
          </w:tcPr>
          <w:p w14:paraId="71E39621" w14:textId="77777777" w:rsidR="00032531" w:rsidRDefault="00000000">
            <w:r>
              <w:rPr>
                <w:sz w:val="16"/>
              </w:rPr>
              <w:t>Sustainability</w:t>
            </w:r>
          </w:p>
        </w:tc>
        <w:tc>
          <w:tcPr>
            <w:tcW w:w="2437" w:type="dxa"/>
            <w:gridSpan w:val="2"/>
            <w:vAlign w:val="center"/>
          </w:tcPr>
          <w:p w14:paraId="43036207" w14:textId="77777777" w:rsidR="00032531" w:rsidRDefault="00000000">
            <w:r>
              <w:rPr>
                <w:sz w:val="16"/>
              </w:rPr>
              <w:t>Avoid unnecessary dedicated hardware</w:t>
            </w:r>
          </w:p>
        </w:tc>
        <w:tc>
          <w:tcPr>
            <w:tcW w:w="2437" w:type="dxa"/>
            <w:gridSpan w:val="2"/>
            <w:vAlign w:val="center"/>
          </w:tcPr>
          <w:p w14:paraId="73D49210" w14:textId="77777777" w:rsidR="00032531" w:rsidRDefault="00000000">
            <w:r>
              <w:rPr>
                <w:sz w:val="16"/>
              </w:rPr>
              <w:t>Browser-based deployment demonstrated</w:t>
            </w:r>
          </w:p>
        </w:tc>
        <w:tc>
          <w:tcPr>
            <w:tcW w:w="2437" w:type="dxa"/>
            <w:gridSpan w:val="2"/>
            <w:vAlign w:val="center"/>
          </w:tcPr>
          <w:p w14:paraId="3CF462C1" w14:textId="77777777" w:rsidR="00032531" w:rsidRDefault="00000000">
            <w:r>
              <w:rPr>
                <w:sz w:val="16"/>
              </w:rPr>
              <w:t>Supports software-first architecture.</w:t>
            </w:r>
          </w:p>
        </w:tc>
      </w:tr>
      <w:tr w:rsidR="00032531" w14:paraId="143CE31D" w14:textId="77777777">
        <w:trPr>
          <w:jc w:val="center"/>
        </w:trPr>
        <w:tc>
          <w:tcPr>
            <w:tcW w:w="2437" w:type="dxa"/>
            <w:gridSpan w:val="2"/>
            <w:vAlign w:val="center"/>
          </w:tcPr>
          <w:p w14:paraId="10C5FD1D" w14:textId="77777777" w:rsidR="00032531" w:rsidRDefault="00000000">
            <w:r>
              <w:rPr>
                <w:sz w:val="16"/>
              </w:rPr>
              <w:t>Ethics</w:t>
            </w:r>
          </w:p>
        </w:tc>
        <w:tc>
          <w:tcPr>
            <w:tcW w:w="2437" w:type="dxa"/>
            <w:gridSpan w:val="2"/>
            <w:vAlign w:val="center"/>
          </w:tcPr>
          <w:p w14:paraId="168BEB93" w14:textId="77777777" w:rsidR="00032531" w:rsidRDefault="00000000">
            <w:r>
              <w:rPr>
                <w:sz w:val="16"/>
              </w:rPr>
              <w:t>Use campus and user data only for intended functions</w:t>
            </w:r>
          </w:p>
        </w:tc>
        <w:tc>
          <w:tcPr>
            <w:tcW w:w="2437" w:type="dxa"/>
            <w:gridSpan w:val="2"/>
            <w:vAlign w:val="center"/>
          </w:tcPr>
          <w:p w14:paraId="10D9160F" w14:textId="77777777" w:rsidR="00032531" w:rsidRDefault="00000000">
            <w:r>
              <w:rPr>
                <w:sz w:val="16"/>
              </w:rPr>
              <w:t>Role separation and data minimization considered</w:t>
            </w:r>
          </w:p>
        </w:tc>
        <w:tc>
          <w:tcPr>
            <w:tcW w:w="2437" w:type="dxa"/>
            <w:gridSpan w:val="2"/>
            <w:vAlign w:val="center"/>
          </w:tcPr>
          <w:p w14:paraId="73300501" w14:textId="77777777" w:rsidR="00032531" w:rsidRDefault="00000000">
            <w:r>
              <w:rPr>
                <w:sz w:val="16"/>
              </w:rPr>
              <w:t>Admin access is separated from normal user access.</w:t>
            </w:r>
          </w:p>
        </w:tc>
      </w:tr>
      <w:tr w:rsidR="00032531" w14:paraId="29EACB4E" w14:textId="77777777">
        <w:trPr>
          <w:jc w:val="center"/>
        </w:trPr>
        <w:tc>
          <w:tcPr>
            <w:tcW w:w="2437" w:type="dxa"/>
            <w:gridSpan w:val="2"/>
            <w:vAlign w:val="center"/>
          </w:tcPr>
          <w:p w14:paraId="7EE18ACD" w14:textId="77777777" w:rsidR="00032531" w:rsidRDefault="00000000">
            <w:r>
              <w:rPr>
                <w:sz w:val="16"/>
              </w:rPr>
              <w:t>Health &amp; Safety</w:t>
            </w:r>
          </w:p>
        </w:tc>
        <w:tc>
          <w:tcPr>
            <w:tcW w:w="2437" w:type="dxa"/>
            <w:gridSpan w:val="2"/>
            <w:vAlign w:val="center"/>
          </w:tcPr>
          <w:p w14:paraId="2D96CE50" w14:textId="77777777" w:rsidR="00032531" w:rsidRDefault="00000000">
            <w:r>
              <w:rPr>
                <w:sz w:val="16"/>
              </w:rPr>
              <w:t>Navigation should not encourage unsafe movement</w:t>
            </w:r>
          </w:p>
        </w:tc>
        <w:tc>
          <w:tcPr>
            <w:tcW w:w="2437" w:type="dxa"/>
            <w:gridSpan w:val="2"/>
            <w:vAlign w:val="center"/>
          </w:tcPr>
          <w:p w14:paraId="0D75A603" w14:textId="77777777" w:rsidR="00032531" w:rsidRDefault="00000000">
            <w:r>
              <w:rPr>
                <w:sz w:val="16"/>
              </w:rPr>
              <w:t>Route information is advisory and map-focused</w:t>
            </w:r>
          </w:p>
        </w:tc>
        <w:tc>
          <w:tcPr>
            <w:tcW w:w="2437" w:type="dxa"/>
            <w:gridSpan w:val="2"/>
            <w:vAlign w:val="center"/>
          </w:tcPr>
          <w:p w14:paraId="756E777C" w14:textId="77777777" w:rsidR="00032531" w:rsidRDefault="00000000">
            <w:r>
              <w:rPr>
                <w:sz w:val="16"/>
              </w:rPr>
              <w:t>Future versions should include accessible and safe path constraints.</w:t>
            </w:r>
          </w:p>
        </w:tc>
      </w:tr>
      <w:tr w:rsidR="00032531" w14:paraId="447157CC" w14:textId="77777777">
        <w:trPr>
          <w:jc w:val="center"/>
        </w:trPr>
        <w:tc>
          <w:tcPr>
            <w:tcW w:w="2437" w:type="dxa"/>
            <w:gridSpan w:val="2"/>
            <w:vAlign w:val="center"/>
          </w:tcPr>
          <w:p w14:paraId="2F864189" w14:textId="77777777" w:rsidR="00032531" w:rsidRDefault="00000000">
            <w:r>
              <w:rPr>
                <w:sz w:val="16"/>
              </w:rPr>
              <w:t>Security</w:t>
            </w:r>
          </w:p>
        </w:tc>
        <w:tc>
          <w:tcPr>
            <w:tcW w:w="2437" w:type="dxa"/>
            <w:gridSpan w:val="2"/>
            <w:vAlign w:val="center"/>
          </w:tcPr>
          <w:p w14:paraId="4C8CE236" w14:textId="77777777" w:rsidR="00032531" w:rsidRDefault="00000000">
            <w:r>
              <w:rPr>
                <w:sz w:val="16"/>
              </w:rPr>
              <w:t>Prevent unauthorized campus-data modification</w:t>
            </w:r>
          </w:p>
        </w:tc>
        <w:tc>
          <w:tcPr>
            <w:tcW w:w="2437" w:type="dxa"/>
            <w:gridSpan w:val="2"/>
            <w:vAlign w:val="center"/>
          </w:tcPr>
          <w:p w14:paraId="53CF095B" w14:textId="77777777" w:rsidR="00032531" w:rsidRDefault="00000000">
            <w:r>
              <w:rPr>
                <w:sz w:val="16"/>
              </w:rPr>
              <w:t>Authentication and admin authorization are required</w:t>
            </w:r>
          </w:p>
        </w:tc>
        <w:tc>
          <w:tcPr>
            <w:tcW w:w="2437" w:type="dxa"/>
            <w:gridSpan w:val="2"/>
            <w:vAlign w:val="center"/>
          </w:tcPr>
          <w:p w14:paraId="48A6DCCC" w14:textId="77777777" w:rsidR="00032531" w:rsidRDefault="00000000">
            <w:r>
              <w:rPr>
                <w:sz w:val="16"/>
              </w:rPr>
              <w:t>Administrative operations are restricted.</w:t>
            </w:r>
          </w:p>
        </w:tc>
      </w:tr>
      <w:tr w:rsidR="00032531" w14:paraId="603E4F28" w14:textId="77777777">
        <w:trPr>
          <w:jc w:val="center"/>
        </w:trPr>
        <w:tc>
          <w:tcPr>
            <w:tcW w:w="2437" w:type="dxa"/>
            <w:gridSpan w:val="2"/>
            <w:vAlign w:val="center"/>
          </w:tcPr>
          <w:p w14:paraId="4B421735" w14:textId="77777777" w:rsidR="00032531" w:rsidRDefault="00000000">
            <w:r>
              <w:rPr>
                <w:sz w:val="16"/>
              </w:rPr>
              <w:t>Privacy</w:t>
            </w:r>
          </w:p>
        </w:tc>
        <w:tc>
          <w:tcPr>
            <w:tcW w:w="2437" w:type="dxa"/>
            <w:gridSpan w:val="2"/>
            <w:vAlign w:val="center"/>
          </w:tcPr>
          <w:p w14:paraId="41812DE3" w14:textId="77777777" w:rsidR="00032531" w:rsidRDefault="00000000">
            <w:r>
              <w:rPr>
                <w:sz w:val="16"/>
              </w:rPr>
              <w:t>Avoid unnecessary personal information collection</w:t>
            </w:r>
          </w:p>
        </w:tc>
        <w:tc>
          <w:tcPr>
            <w:tcW w:w="2437" w:type="dxa"/>
            <w:gridSpan w:val="2"/>
            <w:vAlign w:val="center"/>
          </w:tcPr>
          <w:p w14:paraId="13CA2AF2" w14:textId="77777777" w:rsidR="00032531" w:rsidRDefault="00000000">
            <w:r>
              <w:rPr>
                <w:sz w:val="16"/>
              </w:rPr>
              <w:t>Only required account/location interaction is considered</w:t>
            </w:r>
          </w:p>
        </w:tc>
        <w:tc>
          <w:tcPr>
            <w:tcW w:w="2437" w:type="dxa"/>
            <w:gridSpan w:val="2"/>
            <w:vAlign w:val="center"/>
          </w:tcPr>
          <w:p w14:paraId="4DDE3259" w14:textId="77777777" w:rsidR="00032531" w:rsidRDefault="00000000">
            <w:r>
              <w:rPr>
                <w:sz w:val="16"/>
              </w:rPr>
              <w:t>Reduces privacy exposure.</w:t>
            </w:r>
          </w:p>
        </w:tc>
      </w:tr>
      <w:tr w:rsidR="00032531" w14:paraId="247D547F" w14:textId="77777777">
        <w:trPr>
          <w:jc w:val="center"/>
        </w:trPr>
        <w:tc>
          <w:tcPr>
            <w:tcW w:w="2437" w:type="dxa"/>
            <w:gridSpan w:val="2"/>
            <w:vAlign w:val="center"/>
          </w:tcPr>
          <w:p w14:paraId="516F8EAB" w14:textId="77777777" w:rsidR="00032531" w:rsidRDefault="00000000">
            <w:r>
              <w:rPr>
                <w:sz w:val="16"/>
              </w:rPr>
              <w:t>Societal impact</w:t>
            </w:r>
          </w:p>
        </w:tc>
        <w:tc>
          <w:tcPr>
            <w:tcW w:w="2437" w:type="dxa"/>
            <w:gridSpan w:val="2"/>
            <w:vAlign w:val="center"/>
          </w:tcPr>
          <w:p w14:paraId="3FC1077E" w14:textId="77777777" w:rsidR="00032531" w:rsidRDefault="00000000">
            <w:r>
              <w:rPr>
                <w:sz w:val="16"/>
              </w:rPr>
              <w:t>Reduce confusion for newcomers</w:t>
            </w:r>
          </w:p>
        </w:tc>
        <w:tc>
          <w:tcPr>
            <w:tcW w:w="2437" w:type="dxa"/>
            <w:gridSpan w:val="2"/>
            <w:vAlign w:val="center"/>
          </w:tcPr>
          <w:p w14:paraId="6B4950A7" w14:textId="77777777" w:rsidR="00032531" w:rsidRDefault="00000000">
            <w:r>
              <w:rPr>
                <w:sz w:val="16"/>
              </w:rPr>
              <w:t>Target users include freshers, visitors and new staff</w:t>
            </w:r>
          </w:p>
        </w:tc>
        <w:tc>
          <w:tcPr>
            <w:tcW w:w="2437" w:type="dxa"/>
            <w:gridSpan w:val="2"/>
            <w:vAlign w:val="center"/>
          </w:tcPr>
          <w:p w14:paraId="76A7F560" w14:textId="77777777" w:rsidR="00032531" w:rsidRDefault="00000000">
            <w:r>
              <w:rPr>
                <w:sz w:val="16"/>
              </w:rPr>
              <w:t>User-centred navigation remains the primary objective.</w:t>
            </w:r>
          </w:p>
        </w:tc>
      </w:tr>
      <w:tr w:rsidR="00032531" w14:paraId="53B85DCE" w14:textId="77777777">
        <w:trPr>
          <w:jc w:val="center"/>
        </w:trPr>
        <w:tc>
          <w:tcPr>
            <w:tcW w:w="1625" w:type="dxa"/>
            <w:shd w:val="clear" w:color="auto" w:fill="E7E6E6"/>
            <w:vAlign w:val="center"/>
          </w:tcPr>
          <w:p w14:paraId="771F3FE9" w14:textId="77777777" w:rsidR="00032531" w:rsidRDefault="00000000">
            <w:pPr>
              <w:jc w:val="center"/>
            </w:pPr>
            <w:r>
              <w:rPr>
                <w:b/>
                <w:sz w:val="15"/>
              </w:rPr>
              <w:t>Risk</w:t>
            </w:r>
          </w:p>
        </w:tc>
        <w:tc>
          <w:tcPr>
            <w:tcW w:w="1625" w:type="dxa"/>
            <w:gridSpan w:val="2"/>
            <w:shd w:val="clear" w:color="auto" w:fill="E7E6E6"/>
            <w:vAlign w:val="center"/>
          </w:tcPr>
          <w:p w14:paraId="04E3BB32" w14:textId="77777777" w:rsidR="00032531" w:rsidRDefault="00000000">
            <w:pPr>
              <w:jc w:val="center"/>
            </w:pPr>
            <w:r>
              <w:rPr>
                <w:b/>
                <w:sz w:val="15"/>
              </w:rPr>
              <w:t>Likelihood</w:t>
            </w:r>
          </w:p>
        </w:tc>
        <w:tc>
          <w:tcPr>
            <w:tcW w:w="1625" w:type="dxa"/>
            <w:shd w:val="clear" w:color="auto" w:fill="E7E6E6"/>
            <w:vAlign w:val="center"/>
          </w:tcPr>
          <w:p w14:paraId="2F910FDB" w14:textId="77777777" w:rsidR="00032531" w:rsidRDefault="00000000">
            <w:pPr>
              <w:jc w:val="center"/>
            </w:pPr>
            <w:r>
              <w:rPr>
                <w:b/>
                <w:sz w:val="15"/>
              </w:rPr>
              <w:t>Severity</w:t>
            </w:r>
          </w:p>
        </w:tc>
        <w:tc>
          <w:tcPr>
            <w:tcW w:w="1625" w:type="dxa"/>
            <w:shd w:val="clear" w:color="auto" w:fill="E7E6E6"/>
            <w:vAlign w:val="center"/>
          </w:tcPr>
          <w:p w14:paraId="6B1A2237" w14:textId="77777777" w:rsidR="00032531" w:rsidRDefault="00000000">
            <w:pPr>
              <w:jc w:val="center"/>
            </w:pPr>
            <w:r>
              <w:rPr>
                <w:b/>
                <w:sz w:val="15"/>
              </w:rPr>
              <w:t>Risk Level</w:t>
            </w:r>
          </w:p>
        </w:tc>
        <w:tc>
          <w:tcPr>
            <w:tcW w:w="1625" w:type="dxa"/>
            <w:gridSpan w:val="2"/>
            <w:shd w:val="clear" w:color="auto" w:fill="E7E6E6"/>
            <w:vAlign w:val="center"/>
          </w:tcPr>
          <w:p w14:paraId="649F9A21" w14:textId="77777777" w:rsidR="00032531" w:rsidRDefault="00000000">
            <w:pPr>
              <w:jc w:val="center"/>
            </w:pPr>
            <w:r>
              <w:rPr>
                <w:b/>
                <w:sz w:val="15"/>
              </w:rPr>
              <w:t>Mitigation</w:t>
            </w:r>
          </w:p>
        </w:tc>
        <w:tc>
          <w:tcPr>
            <w:tcW w:w="1625" w:type="dxa"/>
            <w:shd w:val="clear" w:color="auto" w:fill="E7E6E6"/>
            <w:vAlign w:val="center"/>
          </w:tcPr>
          <w:p w14:paraId="59E8D175" w14:textId="77777777" w:rsidR="00032531" w:rsidRDefault="00000000">
            <w:pPr>
              <w:jc w:val="center"/>
            </w:pPr>
            <w:r>
              <w:rPr>
                <w:b/>
                <w:sz w:val="15"/>
              </w:rPr>
              <w:t>Residual Risk</w:t>
            </w:r>
          </w:p>
        </w:tc>
      </w:tr>
      <w:tr w:rsidR="00032531" w14:paraId="735F15A7" w14:textId="77777777">
        <w:trPr>
          <w:jc w:val="center"/>
        </w:trPr>
        <w:tc>
          <w:tcPr>
            <w:tcW w:w="1625" w:type="dxa"/>
            <w:vAlign w:val="center"/>
          </w:tcPr>
          <w:p w14:paraId="62F37BAE" w14:textId="77777777" w:rsidR="00032531" w:rsidRDefault="00000000">
            <w:r>
              <w:rPr>
                <w:sz w:val="15"/>
              </w:rPr>
              <w:t>Incorrect or outdated map data</w:t>
            </w:r>
          </w:p>
        </w:tc>
        <w:tc>
          <w:tcPr>
            <w:tcW w:w="1625" w:type="dxa"/>
            <w:gridSpan w:val="2"/>
            <w:vAlign w:val="center"/>
          </w:tcPr>
          <w:p w14:paraId="31DCA5DE" w14:textId="77777777" w:rsidR="00032531" w:rsidRDefault="00000000">
            <w:r>
              <w:rPr>
                <w:sz w:val="15"/>
              </w:rPr>
              <w:t>Medium</w:t>
            </w:r>
          </w:p>
        </w:tc>
        <w:tc>
          <w:tcPr>
            <w:tcW w:w="1625" w:type="dxa"/>
            <w:vAlign w:val="center"/>
          </w:tcPr>
          <w:p w14:paraId="78D3FF73" w14:textId="77777777" w:rsidR="00032531" w:rsidRDefault="00000000">
            <w:r>
              <w:rPr>
                <w:sz w:val="15"/>
              </w:rPr>
              <w:t>High</w:t>
            </w:r>
          </w:p>
        </w:tc>
        <w:tc>
          <w:tcPr>
            <w:tcW w:w="1625" w:type="dxa"/>
            <w:vAlign w:val="center"/>
          </w:tcPr>
          <w:p w14:paraId="77FBDBC1" w14:textId="77777777" w:rsidR="00032531" w:rsidRDefault="00000000">
            <w:r>
              <w:rPr>
                <w:sz w:val="15"/>
              </w:rPr>
              <w:t>High</w:t>
            </w:r>
          </w:p>
        </w:tc>
        <w:tc>
          <w:tcPr>
            <w:tcW w:w="1625" w:type="dxa"/>
            <w:gridSpan w:val="2"/>
            <w:vAlign w:val="center"/>
          </w:tcPr>
          <w:p w14:paraId="142A7A6B" w14:textId="77777777" w:rsidR="00032531" w:rsidRDefault="00000000">
            <w:r>
              <w:rPr>
                <w:sz w:val="15"/>
              </w:rPr>
              <w:t>Admin verification and controlled updates</w:t>
            </w:r>
          </w:p>
        </w:tc>
        <w:tc>
          <w:tcPr>
            <w:tcW w:w="1625" w:type="dxa"/>
            <w:vAlign w:val="center"/>
          </w:tcPr>
          <w:p w14:paraId="3CA725BA" w14:textId="77777777" w:rsidR="00032531" w:rsidRDefault="00000000">
            <w:r>
              <w:rPr>
                <w:sz w:val="15"/>
              </w:rPr>
              <w:t>Medium</w:t>
            </w:r>
          </w:p>
        </w:tc>
      </w:tr>
      <w:tr w:rsidR="00032531" w14:paraId="44C5363A" w14:textId="77777777">
        <w:trPr>
          <w:jc w:val="center"/>
        </w:trPr>
        <w:tc>
          <w:tcPr>
            <w:tcW w:w="1625" w:type="dxa"/>
            <w:vAlign w:val="center"/>
          </w:tcPr>
          <w:p w14:paraId="21CE93A4" w14:textId="77777777" w:rsidR="00032531" w:rsidRDefault="00000000">
            <w:r>
              <w:rPr>
                <w:sz w:val="15"/>
              </w:rPr>
              <w:t>Route graph missing a connection</w:t>
            </w:r>
          </w:p>
        </w:tc>
        <w:tc>
          <w:tcPr>
            <w:tcW w:w="1625" w:type="dxa"/>
            <w:gridSpan w:val="2"/>
            <w:vAlign w:val="center"/>
          </w:tcPr>
          <w:p w14:paraId="0D02CAAE" w14:textId="77777777" w:rsidR="00032531" w:rsidRDefault="00000000">
            <w:r>
              <w:rPr>
                <w:sz w:val="15"/>
              </w:rPr>
              <w:t>Medium</w:t>
            </w:r>
          </w:p>
        </w:tc>
        <w:tc>
          <w:tcPr>
            <w:tcW w:w="1625" w:type="dxa"/>
            <w:vAlign w:val="center"/>
          </w:tcPr>
          <w:p w14:paraId="3F262F5B" w14:textId="77777777" w:rsidR="00032531" w:rsidRDefault="00000000">
            <w:r>
              <w:rPr>
                <w:sz w:val="15"/>
              </w:rPr>
              <w:t>High</w:t>
            </w:r>
          </w:p>
        </w:tc>
        <w:tc>
          <w:tcPr>
            <w:tcW w:w="1625" w:type="dxa"/>
            <w:vAlign w:val="center"/>
          </w:tcPr>
          <w:p w14:paraId="36F38E1A" w14:textId="77777777" w:rsidR="00032531" w:rsidRDefault="00000000">
            <w:r>
              <w:rPr>
                <w:sz w:val="15"/>
              </w:rPr>
              <w:t>High</w:t>
            </w:r>
          </w:p>
        </w:tc>
        <w:tc>
          <w:tcPr>
            <w:tcW w:w="1625" w:type="dxa"/>
            <w:gridSpan w:val="2"/>
            <w:vAlign w:val="center"/>
          </w:tcPr>
          <w:p w14:paraId="389F3F55" w14:textId="77777777" w:rsidR="00032531" w:rsidRDefault="00000000">
            <w:r>
              <w:rPr>
                <w:sz w:val="15"/>
              </w:rPr>
              <w:t>Validate route network and test known paths</w:t>
            </w:r>
          </w:p>
        </w:tc>
        <w:tc>
          <w:tcPr>
            <w:tcW w:w="1625" w:type="dxa"/>
            <w:vAlign w:val="center"/>
          </w:tcPr>
          <w:p w14:paraId="504D6915" w14:textId="77777777" w:rsidR="00032531" w:rsidRDefault="00000000">
            <w:r>
              <w:rPr>
                <w:sz w:val="15"/>
              </w:rPr>
              <w:t>Medium</w:t>
            </w:r>
          </w:p>
        </w:tc>
      </w:tr>
      <w:tr w:rsidR="00032531" w14:paraId="45E04A06" w14:textId="77777777">
        <w:trPr>
          <w:jc w:val="center"/>
        </w:trPr>
        <w:tc>
          <w:tcPr>
            <w:tcW w:w="1625" w:type="dxa"/>
            <w:vAlign w:val="center"/>
          </w:tcPr>
          <w:p w14:paraId="5CBE229D" w14:textId="77777777" w:rsidR="00032531" w:rsidRDefault="00000000">
            <w:r>
              <w:rPr>
                <w:sz w:val="15"/>
              </w:rPr>
              <w:t>Slow 3D rendering on low-end devices</w:t>
            </w:r>
          </w:p>
        </w:tc>
        <w:tc>
          <w:tcPr>
            <w:tcW w:w="1625" w:type="dxa"/>
            <w:gridSpan w:val="2"/>
            <w:vAlign w:val="center"/>
          </w:tcPr>
          <w:p w14:paraId="0542CF2F" w14:textId="77777777" w:rsidR="00032531" w:rsidRDefault="00000000">
            <w:r>
              <w:rPr>
                <w:sz w:val="15"/>
              </w:rPr>
              <w:t>Medium</w:t>
            </w:r>
          </w:p>
        </w:tc>
        <w:tc>
          <w:tcPr>
            <w:tcW w:w="1625" w:type="dxa"/>
            <w:vAlign w:val="center"/>
          </w:tcPr>
          <w:p w14:paraId="6F12F1FF" w14:textId="77777777" w:rsidR="00032531" w:rsidRDefault="00000000">
            <w:r>
              <w:rPr>
                <w:sz w:val="15"/>
              </w:rPr>
              <w:t>Medium</w:t>
            </w:r>
          </w:p>
        </w:tc>
        <w:tc>
          <w:tcPr>
            <w:tcW w:w="1625" w:type="dxa"/>
            <w:vAlign w:val="center"/>
          </w:tcPr>
          <w:p w14:paraId="44DABF1E" w14:textId="77777777" w:rsidR="00032531" w:rsidRDefault="00000000">
            <w:r>
              <w:rPr>
                <w:sz w:val="15"/>
              </w:rPr>
              <w:t>Medium</w:t>
            </w:r>
          </w:p>
        </w:tc>
        <w:tc>
          <w:tcPr>
            <w:tcW w:w="1625" w:type="dxa"/>
            <w:gridSpan w:val="2"/>
            <w:vAlign w:val="center"/>
          </w:tcPr>
          <w:p w14:paraId="16E2C8ED" w14:textId="77777777" w:rsidR="00032531" w:rsidRDefault="00000000">
            <w:r>
              <w:rPr>
                <w:sz w:val="15"/>
              </w:rPr>
              <w:t>Offer scalable/2D view and optimize models</w:t>
            </w:r>
          </w:p>
        </w:tc>
        <w:tc>
          <w:tcPr>
            <w:tcW w:w="1625" w:type="dxa"/>
            <w:vAlign w:val="center"/>
          </w:tcPr>
          <w:p w14:paraId="1542FC93" w14:textId="77777777" w:rsidR="00032531" w:rsidRDefault="00000000">
            <w:r>
              <w:rPr>
                <w:sz w:val="15"/>
              </w:rPr>
              <w:t>Low–Medium</w:t>
            </w:r>
          </w:p>
        </w:tc>
      </w:tr>
      <w:tr w:rsidR="00032531" w14:paraId="038E3587" w14:textId="77777777">
        <w:trPr>
          <w:jc w:val="center"/>
        </w:trPr>
        <w:tc>
          <w:tcPr>
            <w:tcW w:w="1625" w:type="dxa"/>
            <w:vAlign w:val="center"/>
          </w:tcPr>
          <w:p w14:paraId="4884B1FA" w14:textId="77777777" w:rsidR="00032531" w:rsidRDefault="00000000">
            <w:r>
              <w:rPr>
                <w:sz w:val="15"/>
              </w:rPr>
              <w:t>Unauthorized admin update</w:t>
            </w:r>
          </w:p>
        </w:tc>
        <w:tc>
          <w:tcPr>
            <w:tcW w:w="1625" w:type="dxa"/>
            <w:gridSpan w:val="2"/>
            <w:vAlign w:val="center"/>
          </w:tcPr>
          <w:p w14:paraId="25ACAFF2" w14:textId="77777777" w:rsidR="00032531" w:rsidRDefault="00000000">
            <w:r>
              <w:rPr>
                <w:sz w:val="15"/>
              </w:rPr>
              <w:t>Low</w:t>
            </w:r>
          </w:p>
        </w:tc>
        <w:tc>
          <w:tcPr>
            <w:tcW w:w="1625" w:type="dxa"/>
            <w:vAlign w:val="center"/>
          </w:tcPr>
          <w:p w14:paraId="6CE68E82" w14:textId="77777777" w:rsidR="00032531" w:rsidRDefault="00000000">
            <w:r>
              <w:rPr>
                <w:sz w:val="15"/>
              </w:rPr>
              <w:t>High</w:t>
            </w:r>
          </w:p>
        </w:tc>
        <w:tc>
          <w:tcPr>
            <w:tcW w:w="1625" w:type="dxa"/>
            <w:vAlign w:val="center"/>
          </w:tcPr>
          <w:p w14:paraId="63F608E3" w14:textId="77777777" w:rsidR="00032531" w:rsidRDefault="00000000">
            <w:r>
              <w:rPr>
                <w:sz w:val="15"/>
              </w:rPr>
              <w:t>High</w:t>
            </w:r>
          </w:p>
        </w:tc>
        <w:tc>
          <w:tcPr>
            <w:tcW w:w="1625" w:type="dxa"/>
            <w:gridSpan w:val="2"/>
            <w:vAlign w:val="center"/>
          </w:tcPr>
          <w:p w14:paraId="70BFC973" w14:textId="77777777" w:rsidR="00032531" w:rsidRDefault="00000000">
            <w:r>
              <w:rPr>
                <w:sz w:val="15"/>
              </w:rPr>
              <w:t>Authentication, authorization and input validation</w:t>
            </w:r>
          </w:p>
        </w:tc>
        <w:tc>
          <w:tcPr>
            <w:tcW w:w="1625" w:type="dxa"/>
            <w:vAlign w:val="center"/>
          </w:tcPr>
          <w:p w14:paraId="08A02A94" w14:textId="77777777" w:rsidR="00032531" w:rsidRDefault="00000000">
            <w:r>
              <w:rPr>
                <w:sz w:val="15"/>
              </w:rPr>
              <w:t>Low</w:t>
            </w:r>
          </w:p>
        </w:tc>
      </w:tr>
      <w:tr w:rsidR="00032531" w14:paraId="53AAABEB" w14:textId="77777777">
        <w:trPr>
          <w:jc w:val="center"/>
        </w:trPr>
        <w:tc>
          <w:tcPr>
            <w:tcW w:w="1625" w:type="dxa"/>
            <w:vAlign w:val="center"/>
          </w:tcPr>
          <w:p w14:paraId="01A833A5" w14:textId="77777777" w:rsidR="00032531" w:rsidRDefault="00000000">
            <w:r>
              <w:rPr>
                <w:sz w:val="15"/>
              </w:rPr>
              <w:t>Browser/network unavailability</w:t>
            </w:r>
          </w:p>
        </w:tc>
        <w:tc>
          <w:tcPr>
            <w:tcW w:w="1625" w:type="dxa"/>
            <w:gridSpan w:val="2"/>
            <w:vAlign w:val="center"/>
          </w:tcPr>
          <w:p w14:paraId="2CD1EBE0" w14:textId="77777777" w:rsidR="00032531" w:rsidRDefault="00000000">
            <w:r>
              <w:rPr>
                <w:sz w:val="15"/>
              </w:rPr>
              <w:t>Medium</w:t>
            </w:r>
          </w:p>
        </w:tc>
        <w:tc>
          <w:tcPr>
            <w:tcW w:w="1625" w:type="dxa"/>
            <w:vAlign w:val="center"/>
          </w:tcPr>
          <w:p w14:paraId="0C52CD4A" w14:textId="77777777" w:rsidR="00032531" w:rsidRDefault="00000000">
            <w:r>
              <w:rPr>
                <w:sz w:val="15"/>
              </w:rPr>
              <w:t>Medium</w:t>
            </w:r>
          </w:p>
        </w:tc>
        <w:tc>
          <w:tcPr>
            <w:tcW w:w="1625" w:type="dxa"/>
            <w:vAlign w:val="center"/>
          </w:tcPr>
          <w:p w14:paraId="5F9A57DA" w14:textId="77777777" w:rsidR="00032531" w:rsidRDefault="00000000">
            <w:r>
              <w:rPr>
                <w:sz w:val="15"/>
              </w:rPr>
              <w:t>Medium</w:t>
            </w:r>
          </w:p>
        </w:tc>
        <w:tc>
          <w:tcPr>
            <w:tcW w:w="1625" w:type="dxa"/>
            <w:gridSpan w:val="2"/>
            <w:vAlign w:val="center"/>
          </w:tcPr>
          <w:p w14:paraId="3F291EB9" w14:textId="77777777" w:rsidR="00032531" w:rsidRDefault="00000000">
            <w:r>
              <w:rPr>
                <w:sz w:val="15"/>
              </w:rPr>
              <w:t>Provide clear error states; consider cached/offline data in future</w:t>
            </w:r>
          </w:p>
        </w:tc>
        <w:tc>
          <w:tcPr>
            <w:tcW w:w="1625" w:type="dxa"/>
            <w:vAlign w:val="center"/>
          </w:tcPr>
          <w:p w14:paraId="278C7D2B" w14:textId="77777777" w:rsidR="00032531" w:rsidRDefault="00000000">
            <w:r>
              <w:rPr>
                <w:sz w:val="15"/>
              </w:rPr>
              <w:t>Medium</w:t>
            </w:r>
          </w:p>
        </w:tc>
      </w:tr>
      <w:tr w:rsidR="00032531" w14:paraId="18A663DB" w14:textId="77777777">
        <w:trPr>
          <w:jc w:val="center"/>
        </w:trPr>
        <w:tc>
          <w:tcPr>
            <w:tcW w:w="1625" w:type="dxa"/>
            <w:vAlign w:val="center"/>
          </w:tcPr>
          <w:p w14:paraId="55923348" w14:textId="77777777" w:rsidR="00032531" w:rsidRDefault="00000000">
            <w:r>
              <w:rPr>
                <w:sz w:val="15"/>
              </w:rPr>
              <w:t>Poor accessibility for some users</w:t>
            </w:r>
          </w:p>
        </w:tc>
        <w:tc>
          <w:tcPr>
            <w:tcW w:w="1625" w:type="dxa"/>
            <w:gridSpan w:val="2"/>
            <w:vAlign w:val="center"/>
          </w:tcPr>
          <w:p w14:paraId="64C633FC" w14:textId="77777777" w:rsidR="00032531" w:rsidRDefault="00000000">
            <w:r>
              <w:rPr>
                <w:sz w:val="15"/>
              </w:rPr>
              <w:t>Medium</w:t>
            </w:r>
          </w:p>
        </w:tc>
        <w:tc>
          <w:tcPr>
            <w:tcW w:w="1625" w:type="dxa"/>
            <w:vAlign w:val="center"/>
          </w:tcPr>
          <w:p w14:paraId="22C53ACB" w14:textId="77777777" w:rsidR="00032531" w:rsidRDefault="00000000">
            <w:r>
              <w:rPr>
                <w:sz w:val="15"/>
              </w:rPr>
              <w:t>High</w:t>
            </w:r>
          </w:p>
        </w:tc>
        <w:tc>
          <w:tcPr>
            <w:tcW w:w="1625" w:type="dxa"/>
            <w:vAlign w:val="center"/>
          </w:tcPr>
          <w:p w14:paraId="036D34F9" w14:textId="77777777" w:rsidR="00032531" w:rsidRDefault="00000000">
            <w:r>
              <w:rPr>
                <w:sz w:val="15"/>
              </w:rPr>
              <w:t>High</w:t>
            </w:r>
          </w:p>
        </w:tc>
        <w:tc>
          <w:tcPr>
            <w:tcW w:w="1625" w:type="dxa"/>
            <w:gridSpan w:val="2"/>
            <w:vAlign w:val="center"/>
          </w:tcPr>
          <w:p w14:paraId="0F95E2EA" w14:textId="77777777" w:rsidR="00032531" w:rsidRDefault="00000000">
            <w:r>
              <w:rPr>
                <w:sz w:val="15"/>
              </w:rPr>
              <w:t>Keyboard/contrast/alternative route descriptions; accessibility testing</w:t>
            </w:r>
          </w:p>
        </w:tc>
        <w:tc>
          <w:tcPr>
            <w:tcW w:w="1625" w:type="dxa"/>
            <w:vAlign w:val="center"/>
          </w:tcPr>
          <w:p w14:paraId="042EF62A" w14:textId="77777777" w:rsidR="00032531" w:rsidRDefault="00000000">
            <w:r>
              <w:rPr>
                <w:sz w:val="15"/>
              </w:rPr>
              <w:t>Medium</w:t>
            </w:r>
          </w:p>
        </w:tc>
      </w:tr>
    </w:tbl>
    <w:p w14:paraId="42517DAF" w14:textId="77777777" w:rsidR="00032531" w:rsidRDefault="00000000">
      <w:r>
        <w:br w:type="page"/>
      </w:r>
    </w:p>
    <w:p w14:paraId="4B4F7419" w14:textId="77777777" w:rsidR="00032531" w:rsidRDefault="00000000">
      <w:pPr>
        <w:spacing w:after="60"/>
        <w:jc w:val="center"/>
      </w:pPr>
      <w:r>
        <w:rPr>
          <w:b/>
        </w:rPr>
        <w:lastRenderedPageBreak/>
        <w:t>CHAPTER 4</w:t>
      </w:r>
    </w:p>
    <w:p w14:paraId="4225AE89" w14:textId="77777777" w:rsidR="00032531" w:rsidRDefault="00000000">
      <w:pPr>
        <w:spacing w:after="360"/>
        <w:jc w:val="center"/>
      </w:pPr>
      <w:r>
        <w:rPr>
          <w:b/>
        </w:rPr>
        <w:t>IMPLEMENTATION, TESTING &amp; RESULTS, PROJECT MANAGEMENT</w:t>
      </w:r>
    </w:p>
    <w:p w14:paraId="3AA5943D" w14:textId="77777777" w:rsidR="00032531" w:rsidRDefault="00000000">
      <w:pPr>
        <w:keepNext/>
        <w:spacing w:before="160" w:after="120" w:line="240" w:lineRule="auto"/>
      </w:pPr>
      <w:r>
        <w:rPr>
          <w:b/>
          <w:sz w:val="28"/>
        </w:rPr>
        <w:t>4.1 Development Approach &amp; Resources</w:t>
      </w:r>
    </w:p>
    <w:p w14:paraId="7D34B329" w14:textId="77777777" w:rsidR="00032531" w:rsidRDefault="00000000">
      <w:pPr>
        <w:spacing w:after="120"/>
        <w:ind w:firstLine="432"/>
      </w:pPr>
      <w:r>
        <w:t>The project follows an incremental Software Engineering approach. Requirements are first identified from the campus-navigation problem and translated into user functions. The system is then decomposed into interactive-map, route-finder and administration modules. Each module is implemented and checked individually before system-level integration. Finally, the major user workflows are validated using representative search, map interaction, route and data-management scenarios.</w:t>
      </w:r>
    </w:p>
    <w:p w14:paraId="69CA2547" w14:textId="77777777" w:rsidR="00032531" w:rsidRDefault="00000000">
      <w:pPr>
        <w:spacing w:after="120"/>
        <w:ind w:firstLine="432"/>
      </w:pPr>
      <w:r>
        <w:t>The presentation identifies the final implementation as a live web application and shows browser-based 3D WebGL and satellite map outputs. The implementation evidence is therefore centered on software behaviour and interface output rather than physical hardware.</w:t>
      </w:r>
    </w:p>
    <w:tbl>
      <w:tblPr>
        <w:tblStyle w:val="TableGrid"/>
        <w:tblW w:w="0" w:type="auto"/>
        <w:jc w:val="center"/>
        <w:tblLook w:val="04A0" w:firstRow="1" w:lastRow="0" w:firstColumn="1" w:lastColumn="0" w:noHBand="0" w:noVBand="1"/>
      </w:tblPr>
      <w:tblGrid>
        <w:gridCol w:w="4870"/>
        <w:gridCol w:w="4869"/>
      </w:tblGrid>
      <w:tr w:rsidR="00032531" w14:paraId="320E1DA3" w14:textId="77777777">
        <w:trPr>
          <w:jc w:val="center"/>
        </w:trPr>
        <w:tc>
          <w:tcPr>
            <w:tcW w:w="4874" w:type="dxa"/>
            <w:shd w:val="clear" w:color="auto" w:fill="E7E6E6"/>
            <w:vAlign w:val="center"/>
          </w:tcPr>
          <w:p w14:paraId="0B04F887" w14:textId="77777777" w:rsidR="00032531" w:rsidRDefault="00000000">
            <w:pPr>
              <w:jc w:val="center"/>
            </w:pPr>
            <w:r>
              <w:rPr>
                <w:b/>
                <w:sz w:val="18"/>
              </w:rPr>
              <w:t>Resource</w:t>
            </w:r>
          </w:p>
        </w:tc>
        <w:tc>
          <w:tcPr>
            <w:tcW w:w="4874" w:type="dxa"/>
            <w:shd w:val="clear" w:color="auto" w:fill="E7E6E6"/>
            <w:vAlign w:val="center"/>
          </w:tcPr>
          <w:p w14:paraId="58BEFD74" w14:textId="77777777" w:rsidR="00032531" w:rsidRDefault="00000000">
            <w:pPr>
              <w:jc w:val="center"/>
            </w:pPr>
            <w:r>
              <w:rPr>
                <w:b/>
                <w:sz w:val="18"/>
              </w:rPr>
              <w:t>Purpose</w:t>
            </w:r>
          </w:p>
        </w:tc>
      </w:tr>
      <w:tr w:rsidR="00032531" w14:paraId="590258A1" w14:textId="77777777">
        <w:trPr>
          <w:jc w:val="center"/>
        </w:trPr>
        <w:tc>
          <w:tcPr>
            <w:tcW w:w="4874" w:type="dxa"/>
            <w:vAlign w:val="center"/>
          </w:tcPr>
          <w:p w14:paraId="6293CF87" w14:textId="77777777" w:rsidR="00032531" w:rsidRDefault="00000000">
            <w:r>
              <w:rPr>
                <w:sz w:val="18"/>
              </w:rPr>
              <w:t>Web browser</w:t>
            </w:r>
          </w:p>
        </w:tc>
        <w:tc>
          <w:tcPr>
            <w:tcW w:w="4874" w:type="dxa"/>
            <w:vAlign w:val="center"/>
          </w:tcPr>
          <w:p w14:paraId="5B8D5BA9" w14:textId="77777777" w:rsidR="00032531" w:rsidRDefault="00000000">
            <w:r>
              <w:rPr>
                <w:sz w:val="18"/>
              </w:rPr>
              <w:t>Run and interact with the navigation application</w:t>
            </w:r>
          </w:p>
        </w:tc>
      </w:tr>
      <w:tr w:rsidR="00032531" w14:paraId="29B6059F" w14:textId="77777777">
        <w:trPr>
          <w:jc w:val="center"/>
        </w:trPr>
        <w:tc>
          <w:tcPr>
            <w:tcW w:w="4874" w:type="dxa"/>
            <w:vAlign w:val="center"/>
          </w:tcPr>
          <w:p w14:paraId="4A0F0A74" w14:textId="77777777" w:rsidR="00032531" w:rsidRDefault="00000000">
            <w:r>
              <w:rPr>
                <w:sz w:val="18"/>
              </w:rPr>
              <w:t>HTML/CSS/JavaScript-based interface</w:t>
            </w:r>
          </w:p>
        </w:tc>
        <w:tc>
          <w:tcPr>
            <w:tcW w:w="4874" w:type="dxa"/>
            <w:vAlign w:val="center"/>
          </w:tcPr>
          <w:p w14:paraId="3E10E88C" w14:textId="77777777" w:rsidR="00032531" w:rsidRDefault="00000000">
            <w:r>
              <w:rPr>
                <w:sz w:val="18"/>
              </w:rPr>
              <w:t>Implement the web presentation and interaction layer</w:t>
            </w:r>
          </w:p>
        </w:tc>
      </w:tr>
      <w:tr w:rsidR="00032531" w14:paraId="00E024A6" w14:textId="77777777">
        <w:trPr>
          <w:jc w:val="center"/>
        </w:trPr>
        <w:tc>
          <w:tcPr>
            <w:tcW w:w="4874" w:type="dxa"/>
            <w:vAlign w:val="center"/>
          </w:tcPr>
          <w:p w14:paraId="47027888" w14:textId="77777777" w:rsidR="00032531" w:rsidRDefault="00000000">
            <w:r>
              <w:rPr>
                <w:sz w:val="18"/>
              </w:rPr>
              <w:t>3D WebGL rendering</w:t>
            </w:r>
          </w:p>
        </w:tc>
        <w:tc>
          <w:tcPr>
            <w:tcW w:w="4874" w:type="dxa"/>
            <w:vAlign w:val="center"/>
          </w:tcPr>
          <w:p w14:paraId="44D6D618" w14:textId="77777777" w:rsidR="00032531" w:rsidRDefault="00000000">
            <w:r>
              <w:rPr>
                <w:sz w:val="18"/>
              </w:rPr>
              <w:t>Display campus buildings and spatial context</w:t>
            </w:r>
          </w:p>
        </w:tc>
      </w:tr>
      <w:tr w:rsidR="00032531" w14:paraId="2DF521A8" w14:textId="77777777">
        <w:trPr>
          <w:jc w:val="center"/>
        </w:trPr>
        <w:tc>
          <w:tcPr>
            <w:tcW w:w="4874" w:type="dxa"/>
            <w:vAlign w:val="center"/>
          </w:tcPr>
          <w:p w14:paraId="31EAA42F" w14:textId="77777777" w:rsidR="00032531" w:rsidRDefault="00000000">
            <w:r>
              <w:rPr>
                <w:sz w:val="18"/>
              </w:rPr>
              <w:t>Campus map / satellite data</w:t>
            </w:r>
          </w:p>
        </w:tc>
        <w:tc>
          <w:tcPr>
            <w:tcW w:w="4874" w:type="dxa"/>
            <w:vAlign w:val="center"/>
          </w:tcPr>
          <w:p w14:paraId="11A97B8A" w14:textId="77777777" w:rsidR="00032531" w:rsidRDefault="00000000">
            <w:r>
              <w:rPr>
                <w:sz w:val="18"/>
              </w:rPr>
              <w:t>Represent real-world campus layout</w:t>
            </w:r>
          </w:p>
        </w:tc>
      </w:tr>
      <w:tr w:rsidR="00032531" w14:paraId="5FD5B4C6" w14:textId="77777777">
        <w:trPr>
          <w:jc w:val="center"/>
        </w:trPr>
        <w:tc>
          <w:tcPr>
            <w:tcW w:w="4874" w:type="dxa"/>
            <w:vAlign w:val="center"/>
          </w:tcPr>
          <w:p w14:paraId="3018F4EC" w14:textId="77777777" w:rsidR="00032531" w:rsidRDefault="00000000">
            <w:r>
              <w:rPr>
                <w:sz w:val="18"/>
              </w:rPr>
              <w:t>Backend/data layer</w:t>
            </w:r>
          </w:p>
        </w:tc>
        <w:tc>
          <w:tcPr>
            <w:tcW w:w="4874" w:type="dxa"/>
            <w:vAlign w:val="center"/>
          </w:tcPr>
          <w:p w14:paraId="4878DD7C" w14:textId="77777777" w:rsidR="00032531" w:rsidRDefault="00000000">
            <w:r>
              <w:rPr>
                <w:sz w:val="18"/>
              </w:rPr>
              <w:t>Store and retrieve building, department and user information</w:t>
            </w:r>
          </w:p>
        </w:tc>
      </w:tr>
      <w:tr w:rsidR="00032531" w14:paraId="6119F5AC" w14:textId="77777777">
        <w:trPr>
          <w:jc w:val="center"/>
        </w:trPr>
        <w:tc>
          <w:tcPr>
            <w:tcW w:w="4874" w:type="dxa"/>
            <w:vAlign w:val="center"/>
          </w:tcPr>
          <w:p w14:paraId="24850678" w14:textId="77777777" w:rsidR="00032531" w:rsidRDefault="00000000">
            <w:r>
              <w:rPr>
                <w:sz w:val="18"/>
              </w:rPr>
              <w:t>Route-finding logic</w:t>
            </w:r>
          </w:p>
        </w:tc>
        <w:tc>
          <w:tcPr>
            <w:tcW w:w="4874" w:type="dxa"/>
            <w:vAlign w:val="center"/>
          </w:tcPr>
          <w:p w14:paraId="1E55EAB5" w14:textId="77777777" w:rsidR="00032531" w:rsidRDefault="00000000">
            <w:r>
              <w:rPr>
                <w:sz w:val="18"/>
              </w:rPr>
              <w:t>Determine and display shortest available path</w:t>
            </w:r>
          </w:p>
        </w:tc>
      </w:tr>
      <w:tr w:rsidR="00032531" w14:paraId="01F9258E" w14:textId="77777777">
        <w:trPr>
          <w:jc w:val="center"/>
        </w:trPr>
        <w:tc>
          <w:tcPr>
            <w:tcW w:w="4874" w:type="dxa"/>
            <w:vAlign w:val="center"/>
          </w:tcPr>
          <w:p w14:paraId="3BF2B21C" w14:textId="77777777" w:rsidR="00032531" w:rsidRDefault="00000000">
            <w:r>
              <w:rPr>
                <w:sz w:val="18"/>
              </w:rPr>
              <w:t>Testing scenarios</w:t>
            </w:r>
          </w:p>
        </w:tc>
        <w:tc>
          <w:tcPr>
            <w:tcW w:w="4874" w:type="dxa"/>
            <w:vAlign w:val="center"/>
          </w:tcPr>
          <w:p w14:paraId="68A7A1DA" w14:textId="77777777" w:rsidR="00032531" w:rsidRDefault="00000000">
            <w:r>
              <w:rPr>
                <w:sz w:val="18"/>
              </w:rPr>
              <w:t>Verify login, search, map, route and admin workflows</w:t>
            </w:r>
          </w:p>
        </w:tc>
      </w:tr>
    </w:tbl>
    <w:p w14:paraId="4E2267A4" w14:textId="77777777" w:rsidR="00032531" w:rsidRDefault="00000000">
      <w:pPr>
        <w:keepNext/>
        <w:spacing w:before="160" w:after="120" w:line="240" w:lineRule="auto"/>
      </w:pPr>
      <w:r>
        <w:rPr>
          <w:b/>
          <w:sz w:val="28"/>
        </w:rPr>
        <w:t>4.2 Software Implementation &amp; Modern Tools Used</w:t>
      </w:r>
    </w:p>
    <w:p w14:paraId="18EEDB1F" w14:textId="77777777" w:rsidR="00032531" w:rsidRDefault="00000000">
      <w:pPr>
        <w:spacing w:after="120"/>
        <w:ind w:firstLine="432"/>
      </w:pPr>
      <w:r>
        <w:t>The implementation is organized around a browser interface and a backend/data layer. The front-end is responsible for user interaction, map controls, search results and presentation of building and route information. The navigation component processes source/destination selections and produces the route result. The administration component manages persistent campus information.</w:t>
      </w:r>
    </w:p>
    <w:tbl>
      <w:tblPr>
        <w:tblStyle w:val="TableGrid"/>
        <w:tblW w:w="0" w:type="auto"/>
        <w:jc w:val="center"/>
        <w:tblLook w:val="04A0" w:firstRow="1" w:lastRow="0" w:firstColumn="1" w:lastColumn="0" w:noHBand="0" w:noVBand="1"/>
      </w:tblPr>
      <w:tblGrid>
        <w:gridCol w:w="3246"/>
        <w:gridCol w:w="3246"/>
        <w:gridCol w:w="3247"/>
      </w:tblGrid>
      <w:tr w:rsidR="00032531" w14:paraId="42688296" w14:textId="77777777">
        <w:trPr>
          <w:jc w:val="center"/>
        </w:trPr>
        <w:tc>
          <w:tcPr>
            <w:tcW w:w="3250" w:type="dxa"/>
            <w:shd w:val="clear" w:color="auto" w:fill="E7E6E6"/>
            <w:vAlign w:val="center"/>
          </w:tcPr>
          <w:p w14:paraId="1E58E4E4" w14:textId="77777777" w:rsidR="00032531" w:rsidRDefault="00000000">
            <w:pPr>
              <w:jc w:val="center"/>
            </w:pPr>
            <w:r>
              <w:rPr>
                <w:b/>
                <w:sz w:val="16"/>
              </w:rPr>
              <w:t>Tool / Software / Technology</w:t>
            </w:r>
          </w:p>
        </w:tc>
        <w:tc>
          <w:tcPr>
            <w:tcW w:w="3250" w:type="dxa"/>
            <w:shd w:val="clear" w:color="auto" w:fill="E7E6E6"/>
            <w:vAlign w:val="center"/>
          </w:tcPr>
          <w:p w14:paraId="5351D43F" w14:textId="77777777" w:rsidR="00032531" w:rsidRDefault="00000000">
            <w:pPr>
              <w:jc w:val="center"/>
            </w:pPr>
            <w:r>
              <w:rPr>
                <w:b/>
                <w:sz w:val="16"/>
              </w:rPr>
              <w:t>Purpose</w:t>
            </w:r>
          </w:p>
        </w:tc>
        <w:tc>
          <w:tcPr>
            <w:tcW w:w="3250" w:type="dxa"/>
            <w:shd w:val="clear" w:color="auto" w:fill="E7E6E6"/>
            <w:vAlign w:val="center"/>
          </w:tcPr>
          <w:p w14:paraId="0548516D" w14:textId="77777777" w:rsidR="00032531" w:rsidRDefault="00000000">
            <w:pPr>
              <w:jc w:val="center"/>
            </w:pPr>
            <w:r>
              <w:rPr>
                <w:b/>
                <w:sz w:val="16"/>
              </w:rPr>
              <w:t>Stage Used</w:t>
            </w:r>
          </w:p>
        </w:tc>
      </w:tr>
      <w:tr w:rsidR="00032531" w14:paraId="45EAD7D5" w14:textId="77777777">
        <w:trPr>
          <w:jc w:val="center"/>
        </w:trPr>
        <w:tc>
          <w:tcPr>
            <w:tcW w:w="3250" w:type="dxa"/>
            <w:vAlign w:val="center"/>
          </w:tcPr>
          <w:p w14:paraId="3E6692FA" w14:textId="77777777" w:rsidR="00032531" w:rsidRDefault="00000000">
            <w:r>
              <w:rPr>
                <w:sz w:val="16"/>
              </w:rPr>
              <w:t>HTML / CSS / JavaScript</w:t>
            </w:r>
          </w:p>
        </w:tc>
        <w:tc>
          <w:tcPr>
            <w:tcW w:w="3250" w:type="dxa"/>
            <w:vAlign w:val="center"/>
          </w:tcPr>
          <w:p w14:paraId="00215C89" w14:textId="77777777" w:rsidR="00032531" w:rsidRDefault="00000000">
            <w:r>
              <w:rPr>
                <w:sz w:val="16"/>
              </w:rPr>
              <w:t>Web interface structure, styling and interaction</w:t>
            </w:r>
          </w:p>
        </w:tc>
        <w:tc>
          <w:tcPr>
            <w:tcW w:w="3250" w:type="dxa"/>
            <w:vAlign w:val="center"/>
          </w:tcPr>
          <w:p w14:paraId="1AE7B3D6" w14:textId="77777777" w:rsidR="00032531" w:rsidRDefault="00000000">
            <w:r>
              <w:rPr>
                <w:sz w:val="16"/>
              </w:rPr>
              <w:t>Implementation</w:t>
            </w:r>
          </w:p>
        </w:tc>
      </w:tr>
      <w:tr w:rsidR="00032531" w14:paraId="0CCE1D8C" w14:textId="77777777">
        <w:trPr>
          <w:jc w:val="center"/>
        </w:trPr>
        <w:tc>
          <w:tcPr>
            <w:tcW w:w="3250" w:type="dxa"/>
            <w:vAlign w:val="center"/>
          </w:tcPr>
          <w:p w14:paraId="5D66EC5B" w14:textId="77777777" w:rsidR="00032531" w:rsidRDefault="00000000">
            <w:r>
              <w:rPr>
                <w:sz w:val="16"/>
              </w:rPr>
              <w:t>WebGL / 3D rendering</w:t>
            </w:r>
          </w:p>
        </w:tc>
        <w:tc>
          <w:tcPr>
            <w:tcW w:w="3250" w:type="dxa"/>
            <w:vAlign w:val="center"/>
          </w:tcPr>
          <w:p w14:paraId="50864110" w14:textId="77777777" w:rsidR="00032531" w:rsidRDefault="00000000">
            <w:r>
              <w:rPr>
                <w:sz w:val="16"/>
              </w:rPr>
              <w:t>Interactive 3D campus visualization</w:t>
            </w:r>
          </w:p>
        </w:tc>
        <w:tc>
          <w:tcPr>
            <w:tcW w:w="3250" w:type="dxa"/>
            <w:vAlign w:val="center"/>
          </w:tcPr>
          <w:p w14:paraId="497AF321" w14:textId="77777777" w:rsidR="00032531" w:rsidRDefault="00000000">
            <w:r>
              <w:rPr>
                <w:sz w:val="16"/>
              </w:rPr>
              <w:t>Implementation</w:t>
            </w:r>
          </w:p>
        </w:tc>
      </w:tr>
      <w:tr w:rsidR="00032531" w14:paraId="567D478B" w14:textId="77777777">
        <w:trPr>
          <w:jc w:val="center"/>
        </w:trPr>
        <w:tc>
          <w:tcPr>
            <w:tcW w:w="3250" w:type="dxa"/>
            <w:vAlign w:val="center"/>
          </w:tcPr>
          <w:p w14:paraId="5A502E31" w14:textId="77777777" w:rsidR="00032531" w:rsidRDefault="00000000">
            <w:r>
              <w:rPr>
                <w:sz w:val="16"/>
              </w:rPr>
              <w:t>Interactive map / satellite layer</w:t>
            </w:r>
          </w:p>
        </w:tc>
        <w:tc>
          <w:tcPr>
            <w:tcW w:w="3250" w:type="dxa"/>
            <w:vAlign w:val="center"/>
          </w:tcPr>
          <w:p w14:paraId="5108FFB1" w14:textId="77777777" w:rsidR="00032531" w:rsidRDefault="00000000">
            <w:r>
              <w:rPr>
                <w:sz w:val="16"/>
              </w:rPr>
              <w:t>Campus spatial representation</w:t>
            </w:r>
          </w:p>
        </w:tc>
        <w:tc>
          <w:tcPr>
            <w:tcW w:w="3250" w:type="dxa"/>
            <w:vAlign w:val="center"/>
          </w:tcPr>
          <w:p w14:paraId="614606BC" w14:textId="77777777" w:rsidR="00032531" w:rsidRDefault="00000000">
            <w:r>
              <w:rPr>
                <w:sz w:val="16"/>
              </w:rPr>
              <w:t>Implementation</w:t>
            </w:r>
          </w:p>
        </w:tc>
      </w:tr>
      <w:tr w:rsidR="00032531" w14:paraId="2F1FD8D8" w14:textId="77777777">
        <w:trPr>
          <w:jc w:val="center"/>
        </w:trPr>
        <w:tc>
          <w:tcPr>
            <w:tcW w:w="3250" w:type="dxa"/>
            <w:vAlign w:val="center"/>
          </w:tcPr>
          <w:p w14:paraId="1F2E72E5" w14:textId="77777777" w:rsidR="00032531" w:rsidRDefault="00000000">
            <w:r>
              <w:rPr>
                <w:sz w:val="16"/>
              </w:rPr>
              <w:t>Backend server / API layer</w:t>
            </w:r>
          </w:p>
        </w:tc>
        <w:tc>
          <w:tcPr>
            <w:tcW w:w="3250" w:type="dxa"/>
            <w:vAlign w:val="center"/>
          </w:tcPr>
          <w:p w14:paraId="53FA7509" w14:textId="77777777" w:rsidR="00032531" w:rsidRDefault="00000000">
            <w:r>
              <w:rPr>
                <w:sz w:val="16"/>
              </w:rPr>
              <w:t>Data and application services</w:t>
            </w:r>
          </w:p>
        </w:tc>
        <w:tc>
          <w:tcPr>
            <w:tcW w:w="3250" w:type="dxa"/>
            <w:vAlign w:val="center"/>
          </w:tcPr>
          <w:p w14:paraId="4A68BCCD" w14:textId="77777777" w:rsidR="00032531" w:rsidRDefault="00000000">
            <w:r>
              <w:rPr>
                <w:sz w:val="16"/>
              </w:rPr>
              <w:t>Implementation</w:t>
            </w:r>
          </w:p>
        </w:tc>
      </w:tr>
      <w:tr w:rsidR="00032531" w14:paraId="79ED9412" w14:textId="77777777">
        <w:trPr>
          <w:jc w:val="center"/>
        </w:trPr>
        <w:tc>
          <w:tcPr>
            <w:tcW w:w="3250" w:type="dxa"/>
            <w:vAlign w:val="center"/>
          </w:tcPr>
          <w:p w14:paraId="73CE9E2C" w14:textId="77777777" w:rsidR="00032531" w:rsidRDefault="00000000">
            <w:r>
              <w:rPr>
                <w:sz w:val="16"/>
              </w:rPr>
              <w:t>Database</w:t>
            </w:r>
          </w:p>
        </w:tc>
        <w:tc>
          <w:tcPr>
            <w:tcW w:w="3250" w:type="dxa"/>
            <w:vAlign w:val="center"/>
          </w:tcPr>
          <w:p w14:paraId="5896F7AB" w14:textId="77777777" w:rsidR="00032531" w:rsidRDefault="00000000">
            <w:r>
              <w:rPr>
                <w:sz w:val="16"/>
              </w:rPr>
              <w:t>Building, department and user information</w:t>
            </w:r>
          </w:p>
        </w:tc>
        <w:tc>
          <w:tcPr>
            <w:tcW w:w="3250" w:type="dxa"/>
            <w:vAlign w:val="center"/>
          </w:tcPr>
          <w:p w14:paraId="32A8345D" w14:textId="77777777" w:rsidR="00032531" w:rsidRDefault="00000000">
            <w:r>
              <w:rPr>
                <w:sz w:val="16"/>
              </w:rPr>
              <w:t>Implementation</w:t>
            </w:r>
          </w:p>
        </w:tc>
      </w:tr>
      <w:tr w:rsidR="00032531" w14:paraId="6A41F762" w14:textId="77777777">
        <w:trPr>
          <w:jc w:val="center"/>
        </w:trPr>
        <w:tc>
          <w:tcPr>
            <w:tcW w:w="3250" w:type="dxa"/>
            <w:vAlign w:val="center"/>
          </w:tcPr>
          <w:p w14:paraId="2A5670E6" w14:textId="77777777" w:rsidR="00032531" w:rsidRDefault="00000000">
            <w:r>
              <w:rPr>
                <w:sz w:val="16"/>
              </w:rPr>
              <w:t>Web browser developer tools</w:t>
            </w:r>
          </w:p>
        </w:tc>
        <w:tc>
          <w:tcPr>
            <w:tcW w:w="3250" w:type="dxa"/>
            <w:vAlign w:val="center"/>
          </w:tcPr>
          <w:p w14:paraId="5135F2DB" w14:textId="77777777" w:rsidR="00032531" w:rsidRDefault="00000000">
            <w:r>
              <w:rPr>
                <w:sz w:val="16"/>
              </w:rPr>
              <w:t>Debugging and interface verification</w:t>
            </w:r>
          </w:p>
        </w:tc>
        <w:tc>
          <w:tcPr>
            <w:tcW w:w="3250" w:type="dxa"/>
            <w:vAlign w:val="center"/>
          </w:tcPr>
          <w:p w14:paraId="1DB2AA74" w14:textId="77777777" w:rsidR="00032531" w:rsidRDefault="00000000">
            <w:r>
              <w:rPr>
                <w:sz w:val="16"/>
              </w:rPr>
              <w:t>Testing</w:t>
            </w:r>
          </w:p>
        </w:tc>
      </w:tr>
      <w:tr w:rsidR="00032531" w14:paraId="6AFD7D16" w14:textId="77777777">
        <w:trPr>
          <w:jc w:val="center"/>
        </w:trPr>
        <w:tc>
          <w:tcPr>
            <w:tcW w:w="3250" w:type="dxa"/>
            <w:vAlign w:val="center"/>
          </w:tcPr>
          <w:p w14:paraId="7FBC633C" w14:textId="77777777" w:rsidR="00032531" w:rsidRDefault="00000000">
            <w:r>
              <w:rPr>
                <w:sz w:val="16"/>
              </w:rPr>
              <w:t>Version-controlled project files</w:t>
            </w:r>
          </w:p>
        </w:tc>
        <w:tc>
          <w:tcPr>
            <w:tcW w:w="3250" w:type="dxa"/>
            <w:vAlign w:val="center"/>
          </w:tcPr>
          <w:p w14:paraId="7937DF91" w14:textId="77777777" w:rsidR="00032531" w:rsidRDefault="00000000">
            <w:r>
              <w:rPr>
                <w:sz w:val="16"/>
              </w:rPr>
              <w:t>Change tracking and collaboration</w:t>
            </w:r>
          </w:p>
        </w:tc>
        <w:tc>
          <w:tcPr>
            <w:tcW w:w="3250" w:type="dxa"/>
            <w:vAlign w:val="center"/>
          </w:tcPr>
          <w:p w14:paraId="6F88B7BB" w14:textId="77777777" w:rsidR="00032531" w:rsidRDefault="00000000">
            <w:r>
              <w:rPr>
                <w:sz w:val="16"/>
              </w:rPr>
              <w:t>Development</w:t>
            </w:r>
          </w:p>
        </w:tc>
      </w:tr>
    </w:tbl>
    <w:p w14:paraId="19B4B473" w14:textId="77777777" w:rsidR="00032531" w:rsidRDefault="00000000">
      <w:pPr>
        <w:spacing w:after="120"/>
        <w:ind w:firstLine="432"/>
      </w:pPr>
      <w:r>
        <w:t>The project presentation provides direct implementation evidence through screenshots of the 3D campus interface, satellite view and room highlighting. These outputs are reproduced below as evidence of the demonstrated prototype.</w:t>
      </w:r>
    </w:p>
    <w:p w14:paraId="447B5234" w14:textId="77777777" w:rsidR="00032531" w:rsidRDefault="00000000">
      <w:pPr>
        <w:jc w:val="center"/>
      </w:pPr>
      <w:r>
        <w:rPr>
          <w:noProof/>
        </w:rPr>
        <w:lastRenderedPageBreak/>
        <w:drawing>
          <wp:inline distT="0" distB="0" distL="0" distR="0" wp14:anchorId="5AA56148" wp14:editId="1591EDA9">
            <wp:extent cx="6035040" cy="3078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2"/>
                    <a:stretch>
                      <a:fillRect/>
                    </a:stretch>
                  </pic:blipFill>
                  <pic:spPr>
                    <a:xfrm>
                      <a:off x="0" y="0"/>
                      <a:ext cx="6035040" cy="3078909"/>
                    </a:xfrm>
                    <a:prstGeom prst="rect">
                      <a:avLst/>
                    </a:prstGeom>
                  </pic:spPr>
                </pic:pic>
              </a:graphicData>
            </a:graphic>
          </wp:inline>
        </w:drawing>
      </w:r>
    </w:p>
    <w:p w14:paraId="4A0D7818" w14:textId="77777777" w:rsidR="00032531" w:rsidRDefault="00000000">
      <w:pPr>
        <w:spacing w:after="160"/>
        <w:jc w:val="center"/>
      </w:pPr>
      <w:r>
        <w:rPr>
          <w:i/>
          <w:sz w:val="22"/>
        </w:rPr>
        <w:t>Figure 4.1 Interactive 3D campus interface – sample output.</w:t>
      </w:r>
    </w:p>
    <w:p w14:paraId="01C51D72" w14:textId="77777777" w:rsidR="00032531" w:rsidRDefault="00000000">
      <w:pPr>
        <w:jc w:val="center"/>
      </w:pPr>
      <w:r>
        <w:rPr>
          <w:noProof/>
        </w:rPr>
        <w:drawing>
          <wp:inline distT="0" distB="0" distL="0" distR="0" wp14:anchorId="1A573275" wp14:editId="1E375F9D">
            <wp:extent cx="6035040" cy="30789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6035040" cy="3078909"/>
                    </a:xfrm>
                    <a:prstGeom prst="rect">
                      <a:avLst/>
                    </a:prstGeom>
                  </pic:spPr>
                </pic:pic>
              </a:graphicData>
            </a:graphic>
          </wp:inline>
        </w:drawing>
      </w:r>
    </w:p>
    <w:p w14:paraId="02074109" w14:textId="77777777" w:rsidR="00032531" w:rsidRDefault="00000000">
      <w:pPr>
        <w:spacing w:after="160"/>
        <w:jc w:val="center"/>
      </w:pPr>
      <w:r>
        <w:rPr>
          <w:i/>
          <w:sz w:val="22"/>
        </w:rPr>
        <w:t>Figure 4.2 Satellite map view – sample output.</w:t>
      </w:r>
    </w:p>
    <w:p w14:paraId="6B56A699" w14:textId="77777777" w:rsidR="00032531" w:rsidRDefault="00000000">
      <w:r>
        <w:br w:type="page"/>
      </w:r>
    </w:p>
    <w:p w14:paraId="7642327C" w14:textId="77777777" w:rsidR="00032531" w:rsidRDefault="00000000">
      <w:pPr>
        <w:keepNext/>
        <w:spacing w:before="160" w:after="120" w:line="240" w:lineRule="auto"/>
      </w:pPr>
      <w:r>
        <w:rPr>
          <w:b/>
          <w:sz w:val="28"/>
        </w:rPr>
        <w:lastRenderedPageBreak/>
        <w:t>4.2.1 3D Campus and Building Interaction</w:t>
      </w:r>
    </w:p>
    <w:p w14:paraId="6497C1CB" w14:textId="77777777" w:rsidR="00032531" w:rsidRDefault="00000000">
      <w:pPr>
        <w:spacing w:after="120"/>
        <w:ind w:firstLine="432"/>
      </w:pPr>
      <w:r>
        <w:t>The prototype shown in the presentation renders major academic buildings in a 3D WebGL scene. The interface uses visual labels and interactive controls to support selection and movement. The demonstrated room-highlighting behaviour provides an additional layer of spatial feedback by drawing attention to selected rooms and visually separating upper floors where required.</w:t>
      </w:r>
    </w:p>
    <w:p w14:paraId="2CF2879A" w14:textId="77777777" w:rsidR="00032531" w:rsidRDefault="00000000">
      <w:pPr>
        <w:jc w:val="center"/>
      </w:pPr>
      <w:r>
        <w:rPr>
          <w:noProof/>
        </w:rPr>
        <w:drawing>
          <wp:inline distT="0" distB="0" distL="0" distR="0" wp14:anchorId="4D5BCAD9" wp14:editId="5581C53E">
            <wp:extent cx="6035040" cy="3078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4"/>
                    <a:stretch>
                      <a:fillRect/>
                    </a:stretch>
                  </pic:blipFill>
                  <pic:spPr>
                    <a:xfrm>
                      <a:off x="0" y="0"/>
                      <a:ext cx="6035040" cy="3078909"/>
                    </a:xfrm>
                    <a:prstGeom prst="rect">
                      <a:avLst/>
                    </a:prstGeom>
                  </pic:spPr>
                </pic:pic>
              </a:graphicData>
            </a:graphic>
          </wp:inline>
        </w:drawing>
      </w:r>
    </w:p>
    <w:p w14:paraId="6F48E646" w14:textId="77777777" w:rsidR="00032531" w:rsidRDefault="00000000">
      <w:pPr>
        <w:spacing w:after="160"/>
        <w:jc w:val="center"/>
      </w:pPr>
      <w:r>
        <w:rPr>
          <w:i/>
          <w:sz w:val="22"/>
        </w:rPr>
        <w:t>Figure 4.3 3D campus and room highlighting – sample output.</w:t>
      </w:r>
    </w:p>
    <w:p w14:paraId="5AB708A2" w14:textId="77777777" w:rsidR="00032531" w:rsidRDefault="00000000">
      <w:pPr>
        <w:spacing w:after="120"/>
        <w:ind w:firstLine="432"/>
      </w:pPr>
      <w:r>
        <w:t>The presentation reports the system as 100% complete and operational and states that the 3D campus navigation system accurately represents the Saveetha master-plan satellite layout. In this report, that statement is treated as the project's reported prototype result; formal independent benchmarking is not claimed beyond the functional test plan described below.</w:t>
      </w:r>
    </w:p>
    <w:p w14:paraId="3AD31CC6" w14:textId="77777777" w:rsidR="00032531" w:rsidRDefault="00000000">
      <w:pPr>
        <w:keepNext/>
        <w:spacing w:before="160" w:after="120" w:line="240" w:lineRule="auto"/>
      </w:pPr>
      <w:r>
        <w:rPr>
          <w:b/>
          <w:sz w:val="28"/>
        </w:rPr>
        <w:t>4.3 Test Plan &amp; Verification</w:t>
      </w:r>
    </w:p>
    <w:p w14:paraId="50039D50" w14:textId="77777777" w:rsidR="00032531" w:rsidRDefault="00000000">
      <w:pPr>
        <w:spacing w:after="120"/>
        <w:ind w:firstLine="432"/>
      </w:pPr>
      <w:r>
        <w:t>Testing is organized around the requirements rather than around implementation modules alone. Each test checks an observable system behaviour and defines an acceptance criterion. Functional tests cover login, map loading, search, building details, route finding and administration. Non-functional checks focus on usability, responsiveness, data consistency and authorization.</w:t>
      </w:r>
    </w:p>
    <w:tbl>
      <w:tblPr>
        <w:tblStyle w:val="TableGrid"/>
        <w:tblW w:w="0" w:type="auto"/>
        <w:jc w:val="center"/>
        <w:tblLook w:val="04A0" w:firstRow="1" w:lastRow="0" w:firstColumn="1" w:lastColumn="0" w:noHBand="0" w:noVBand="1"/>
      </w:tblPr>
      <w:tblGrid>
        <w:gridCol w:w="1623"/>
        <w:gridCol w:w="1624"/>
        <w:gridCol w:w="1624"/>
        <w:gridCol w:w="1623"/>
        <w:gridCol w:w="1623"/>
        <w:gridCol w:w="1622"/>
      </w:tblGrid>
      <w:tr w:rsidR="00032531" w14:paraId="71E5056D" w14:textId="77777777">
        <w:trPr>
          <w:jc w:val="center"/>
        </w:trPr>
        <w:tc>
          <w:tcPr>
            <w:tcW w:w="1625" w:type="dxa"/>
            <w:shd w:val="clear" w:color="auto" w:fill="E7E6E6"/>
            <w:vAlign w:val="center"/>
          </w:tcPr>
          <w:p w14:paraId="35B6E78C" w14:textId="77777777" w:rsidR="00032531" w:rsidRDefault="00000000">
            <w:pPr>
              <w:jc w:val="center"/>
            </w:pPr>
            <w:r>
              <w:rPr>
                <w:b/>
                <w:sz w:val="15"/>
              </w:rPr>
              <w:t>Test ID</w:t>
            </w:r>
          </w:p>
        </w:tc>
        <w:tc>
          <w:tcPr>
            <w:tcW w:w="1625" w:type="dxa"/>
            <w:shd w:val="clear" w:color="auto" w:fill="E7E6E6"/>
            <w:vAlign w:val="center"/>
          </w:tcPr>
          <w:p w14:paraId="44DDA566" w14:textId="77777777" w:rsidR="00032531" w:rsidRDefault="00000000">
            <w:pPr>
              <w:jc w:val="center"/>
            </w:pPr>
            <w:r>
              <w:rPr>
                <w:b/>
                <w:sz w:val="15"/>
              </w:rPr>
              <w:t>Requirement</w:t>
            </w:r>
          </w:p>
        </w:tc>
        <w:tc>
          <w:tcPr>
            <w:tcW w:w="1625" w:type="dxa"/>
            <w:shd w:val="clear" w:color="auto" w:fill="E7E6E6"/>
            <w:vAlign w:val="center"/>
          </w:tcPr>
          <w:p w14:paraId="061F1519" w14:textId="77777777" w:rsidR="00032531" w:rsidRDefault="00000000">
            <w:pPr>
              <w:jc w:val="center"/>
            </w:pPr>
            <w:r>
              <w:rPr>
                <w:b/>
                <w:sz w:val="15"/>
              </w:rPr>
              <w:t>Test Method</w:t>
            </w:r>
          </w:p>
        </w:tc>
        <w:tc>
          <w:tcPr>
            <w:tcW w:w="1625" w:type="dxa"/>
            <w:shd w:val="clear" w:color="auto" w:fill="E7E6E6"/>
            <w:vAlign w:val="center"/>
          </w:tcPr>
          <w:p w14:paraId="717907CB" w14:textId="77777777" w:rsidR="00032531" w:rsidRDefault="00000000">
            <w:pPr>
              <w:jc w:val="center"/>
            </w:pPr>
            <w:r>
              <w:rPr>
                <w:b/>
                <w:sz w:val="15"/>
              </w:rPr>
              <w:t>Acceptance Criterion</w:t>
            </w:r>
          </w:p>
        </w:tc>
        <w:tc>
          <w:tcPr>
            <w:tcW w:w="1625" w:type="dxa"/>
            <w:shd w:val="clear" w:color="auto" w:fill="E7E6E6"/>
            <w:vAlign w:val="center"/>
          </w:tcPr>
          <w:p w14:paraId="4B2CDAED" w14:textId="77777777" w:rsidR="00032531" w:rsidRDefault="00000000">
            <w:pPr>
              <w:jc w:val="center"/>
            </w:pPr>
            <w:r>
              <w:rPr>
                <w:b/>
                <w:sz w:val="15"/>
              </w:rPr>
              <w:t>Expected / Achieved</w:t>
            </w:r>
          </w:p>
        </w:tc>
        <w:tc>
          <w:tcPr>
            <w:tcW w:w="1625" w:type="dxa"/>
            <w:shd w:val="clear" w:color="auto" w:fill="E7E6E6"/>
            <w:vAlign w:val="center"/>
          </w:tcPr>
          <w:p w14:paraId="12D78A65" w14:textId="77777777" w:rsidR="00032531" w:rsidRDefault="00000000">
            <w:pPr>
              <w:jc w:val="center"/>
            </w:pPr>
            <w:r>
              <w:rPr>
                <w:b/>
                <w:sz w:val="15"/>
              </w:rPr>
              <w:t>Status</w:t>
            </w:r>
          </w:p>
        </w:tc>
      </w:tr>
      <w:tr w:rsidR="00032531" w14:paraId="07AB779A" w14:textId="77777777">
        <w:trPr>
          <w:jc w:val="center"/>
        </w:trPr>
        <w:tc>
          <w:tcPr>
            <w:tcW w:w="1625" w:type="dxa"/>
            <w:vAlign w:val="center"/>
          </w:tcPr>
          <w:p w14:paraId="7A0E2466" w14:textId="77777777" w:rsidR="00032531" w:rsidRDefault="00000000">
            <w:r>
              <w:rPr>
                <w:sz w:val="15"/>
              </w:rPr>
              <w:t>T01</w:t>
            </w:r>
          </w:p>
        </w:tc>
        <w:tc>
          <w:tcPr>
            <w:tcW w:w="1625" w:type="dxa"/>
            <w:vAlign w:val="center"/>
          </w:tcPr>
          <w:p w14:paraId="0B975C5D" w14:textId="77777777" w:rsidR="00032531" w:rsidRDefault="00000000">
            <w:r>
              <w:rPr>
                <w:sz w:val="15"/>
              </w:rPr>
              <w:t>User login</w:t>
            </w:r>
          </w:p>
        </w:tc>
        <w:tc>
          <w:tcPr>
            <w:tcW w:w="1625" w:type="dxa"/>
            <w:vAlign w:val="center"/>
          </w:tcPr>
          <w:p w14:paraId="48BF0046" w14:textId="77777777" w:rsidR="00032531" w:rsidRDefault="00000000">
            <w:r>
              <w:rPr>
                <w:sz w:val="15"/>
              </w:rPr>
              <w:t>Enter valid and invalid credentials</w:t>
            </w:r>
          </w:p>
        </w:tc>
        <w:tc>
          <w:tcPr>
            <w:tcW w:w="1625" w:type="dxa"/>
            <w:vAlign w:val="center"/>
          </w:tcPr>
          <w:p w14:paraId="627A68E0" w14:textId="77777777" w:rsidR="00032531" w:rsidRDefault="00000000">
            <w:r>
              <w:rPr>
                <w:sz w:val="15"/>
              </w:rPr>
              <w:t>Valid user is admitted; invalid user is rejected</w:t>
            </w:r>
          </w:p>
        </w:tc>
        <w:tc>
          <w:tcPr>
            <w:tcW w:w="1625" w:type="dxa"/>
            <w:vAlign w:val="center"/>
          </w:tcPr>
          <w:p w14:paraId="0D16455A" w14:textId="77777777" w:rsidR="00032531" w:rsidRDefault="00000000">
            <w:r>
              <w:rPr>
                <w:sz w:val="15"/>
              </w:rPr>
              <w:t>Prototype login workflow implemented</w:t>
            </w:r>
          </w:p>
        </w:tc>
        <w:tc>
          <w:tcPr>
            <w:tcW w:w="1625" w:type="dxa"/>
            <w:vAlign w:val="center"/>
          </w:tcPr>
          <w:p w14:paraId="2A6F375B" w14:textId="77777777" w:rsidR="00032531" w:rsidRDefault="00000000">
            <w:r>
              <w:rPr>
                <w:sz w:val="15"/>
              </w:rPr>
              <w:t>Pass*</w:t>
            </w:r>
          </w:p>
        </w:tc>
      </w:tr>
      <w:tr w:rsidR="00032531" w14:paraId="7008B378" w14:textId="77777777">
        <w:trPr>
          <w:jc w:val="center"/>
        </w:trPr>
        <w:tc>
          <w:tcPr>
            <w:tcW w:w="1625" w:type="dxa"/>
            <w:vAlign w:val="center"/>
          </w:tcPr>
          <w:p w14:paraId="581804BE" w14:textId="77777777" w:rsidR="00032531" w:rsidRDefault="00000000">
            <w:r>
              <w:rPr>
                <w:sz w:val="15"/>
              </w:rPr>
              <w:t>T02</w:t>
            </w:r>
          </w:p>
        </w:tc>
        <w:tc>
          <w:tcPr>
            <w:tcW w:w="1625" w:type="dxa"/>
            <w:vAlign w:val="center"/>
          </w:tcPr>
          <w:p w14:paraId="2C7AD6E6" w14:textId="77777777" w:rsidR="00032531" w:rsidRDefault="00000000">
            <w:r>
              <w:rPr>
                <w:sz w:val="15"/>
              </w:rPr>
              <w:t>Map display</w:t>
            </w:r>
          </w:p>
        </w:tc>
        <w:tc>
          <w:tcPr>
            <w:tcW w:w="1625" w:type="dxa"/>
            <w:vAlign w:val="center"/>
          </w:tcPr>
          <w:p w14:paraId="7F930247" w14:textId="77777777" w:rsidR="00032531" w:rsidRDefault="00000000">
            <w:r>
              <w:rPr>
                <w:sz w:val="15"/>
              </w:rPr>
              <w:t>Open navigation page</w:t>
            </w:r>
          </w:p>
        </w:tc>
        <w:tc>
          <w:tcPr>
            <w:tcW w:w="1625" w:type="dxa"/>
            <w:vAlign w:val="center"/>
          </w:tcPr>
          <w:p w14:paraId="45CB5DFF" w14:textId="77777777" w:rsidR="00032531" w:rsidRDefault="00000000">
            <w:r>
              <w:rPr>
                <w:sz w:val="15"/>
              </w:rPr>
              <w:t>Campus map loads with interactive controls</w:t>
            </w:r>
          </w:p>
        </w:tc>
        <w:tc>
          <w:tcPr>
            <w:tcW w:w="1625" w:type="dxa"/>
            <w:vAlign w:val="center"/>
          </w:tcPr>
          <w:p w14:paraId="25E1D163" w14:textId="77777777" w:rsidR="00032531" w:rsidRDefault="00000000">
            <w:r>
              <w:rPr>
                <w:sz w:val="15"/>
              </w:rPr>
              <w:t>Interactive map demonstrated</w:t>
            </w:r>
          </w:p>
        </w:tc>
        <w:tc>
          <w:tcPr>
            <w:tcW w:w="1625" w:type="dxa"/>
            <w:vAlign w:val="center"/>
          </w:tcPr>
          <w:p w14:paraId="632A7CF5" w14:textId="77777777" w:rsidR="00032531" w:rsidRDefault="00000000">
            <w:r>
              <w:rPr>
                <w:sz w:val="15"/>
              </w:rPr>
              <w:t>Pass*</w:t>
            </w:r>
          </w:p>
        </w:tc>
      </w:tr>
      <w:tr w:rsidR="00032531" w14:paraId="4A22524F" w14:textId="77777777">
        <w:trPr>
          <w:jc w:val="center"/>
        </w:trPr>
        <w:tc>
          <w:tcPr>
            <w:tcW w:w="1625" w:type="dxa"/>
            <w:vAlign w:val="center"/>
          </w:tcPr>
          <w:p w14:paraId="18D9F516" w14:textId="77777777" w:rsidR="00032531" w:rsidRDefault="00000000">
            <w:r>
              <w:rPr>
                <w:sz w:val="15"/>
              </w:rPr>
              <w:t>T03</w:t>
            </w:r>
          </w:p>
        </w:tc>
        <w:tc>
          <w:tcPr>
            <w:tcW w:w="1625" w:type="dxa"/>
            <w:vAlign w:val="center"/>
          </w:tcPr>
          <w:p w14:paraId="7C9C1572" w14:textId="77777777" w:rsidR="00032531" w:rsidRDefault="00000000">
            <w:r>
              <w:rPr>
                <w:sz w:val="15"/>
              </w:rPr>
              <w:t>Building search</w:t>
            </w:r>
          </w:p>
        </w:tc>
        <w:tc>
          <w:tcPr>
            <w:tcW w:w="1625" w:type="dxa"/>
            <w:vAlign w:val="center"/>
          </w:tcPr>
          <w:p w14:paraId="0AEFA90F" w14:textId="77777777" w:rsidR="00032531" w:rsidRDefault="00000000">
            <w:r>
              <w:rPr>
                <w:sz w:val="15"/>
              </w:rPr>
              <w:t>Search valid building/department term</w:t>
            </w:r>
          </w:p>
        </w:tc>
        <w:tc>
          <w:tcPr>
            <w:tcW w:w="1625" w:type="dxa"/>
            <w:vAlign w:val="center"/>
          </w:tcPr>
          <w:p w14:paraId="273554A1" w14:textId="77777777" w:rsidR="00032531" w:rsidRDefault="00000000">
            <w:r>
              <w:rPr>
                <w:sz w:val="15"/>
              </w:rPr>
              <w:t>Relevant location record is returned</w:t>
            </w:r>
          </w:p>
        </w:tc>
        <w:tc>
          <w:tcPr>
            <w:tcW w:w="1625" w:type="dxa"/>
            <w:vAlign w:val="center"/>
          </w:tcPr>
          <w:p w14:paraId="43FC7676" w14:textId="77777777" w:rsidR="00032531" w:rsidRDefault="00000000">
            <w:r>
              <w:rPr>
                <w:sz w:val="15"/>
              </w:rPr>
              <w:t>Search function demonstrated</w:t>
            </w:r>
          </w:p>
        </w:tc>
        <w:tc>
          <w:tcPr>
            <w:tcW w:w="1625" w:type="dxa"/>
            <w:vAlign w:val="center"/>
          </w:tcPr>
          <w:p w14:paraId="47595BC4" w14:textId="77777777" w:rsidR="00032531" w:rsidRDefault="00000000">
            <w:r>
              <w:rPr>
                <w:sz w:val="15"/>
              </w:rPr>
              <w:t>Pass*</w:t>
            </w:r>
          </w:p>
        </w:tc>
      </w:tr>
      <w:tr w:rsidR="00032531" w14:paraId="76DF05C5" w14:textId="77777777">
        <w:trPr>
          <w:jc w:val="center"/>
        </w:trPr>
        <w:tc>
          <w:tcPr>
            <w:tcW w:w="1625" w:type="dxa"/>
            <w:vAlign w:val="center"/>
          </w:tcPr>
          <w:p w14:paraId="21BC6DF4" w14:textId="77777777" w:rsidR="00032531" w:rsidRDefault="00000000">
            <w:r>
              <w:rPr>
                <w:sz w:val="15"/>
              </w:rPr>
              <w:t>T04</w:t>
            </w:r>
          </w:p>
        </w:tc>
        <w:tc>
          <w:tcPr>
            <w:tcW w:w="1625" w:type="dxa"/>
            <w:vAlign w:val="center"/>
          </w:tcPr>
          <w:p w14:paraId="54D2E788" w14:textId="77777777" w:rsidR="00032531" w:rsidRDefault="00000000">
            <w:r>
              <w:rPr>
                <w:sz w:val="15"/>
              </w:rPr>
              <w:t>Building details</w:t>
            </w:r>
          </w:p>
        </w:tc>
        <w:tc>
          <w:tcPr>
            <w:tcW w:w="1625" w:type="dxa"/>
            <w:vAlign w:val="center"/>
          </w:tcPr>
          <w:p w14:paraId="3A092798" w14:textId="77777777" w:rsidR="00032531" w:rsidRDefault="00000000">
            <w:r>
              <w:rPr>
                <w:sz w:val="15"/>
              </w:rPr>
              <w:t>Select a building</w:t>
            </w:r>
          </w:p>
        </w:tc>
        <w:tc>
          <w:tcPr>
            <w:tcW w:w="1625" w:type="dxa"/>
            <w:vAlign w:val="center"/>
          </w:tcPr>
          <w:p w14:paraId="0C40CE3C" w14:textId="77777777" w:rsidR="00032531" w:rsidRDefault="00000000">
            <w:r>
              <w:rPr>
                <w:sz w:val="15"/>
              </w:rPr>
              <w:t>Name, location, department and description are shown</w:t>
            </w:r>
          </w:p>
        </w:tc>
        <w:tc>
          <w:tcPr>
            <w:tcW w:w="1625" w:type="dxa"/>
            <w:vAlign w:val="center"/>
          </w:tcPr>
          <w:p w14:paraId="2D34895F" w14:textId="77777777" w:rsidR="00032531" w:rsidRDefault="00000000">
            <w:r>
              <w:rPr>
                <w:sz w:val="15"/>
              </w:rPr>
              <w:t>Building information workflow defined</w:t>
            </w:r>
          </w:p>
        </w:tc>
        <w:tc>
          <w:tcPr>
            <w:tcW w:w="1625" w:type="dxa"/>
            <w:vAlign w:val="center"/>
          </w:tcPr>
          <w:p w14:paraId="5386D67B" w14:textId="77777777" w:rsidR="00032531" w:rsidRDefault="00000000">
            <w:r>
              <w:rPr>
                <w:sz w:val="15"/>
              </w:rPr>
              <w:t>Pass*</w:t>
            </w:r>
          </w:p>
        </w:tc>
      </w:tr>
      <w:tr w:rsidR="00032531" w14:paraId="2C815977" w14:textId="77777777">
        <w:trPr>
          <w:jc w:val="center"/>
        </w:trPr>
        <w:tc>
          <w:tcPr>
            <w:tcW w:w="1625" w:type="dxa"/>
            <w:vAlign w:val="center"/>
          </w:tcPr>
          <w:p w14:paraId="64ED55A5" w14:textId="77777777" w:rsidR="00032531" w:rsidRDefault="00000000">
            <w:r>
              <w:rPr>
                <w:sz w:val="15"/>
              </w:rPr>
              <w:t>T05</w:t>
            </w:r>
          </w:p>
        </w:tc>
        <w:tc>
          <w:tcPr>
            <w:tcW w:w="1625" w:type="dxa"/>
            <w:vAlign w:val="center"/>
          </w:tcPr>
          <w:p w14:paraId="7FFB772D" w14:textId="77777777" w:rsidR="00032531" w:rsidRDefault="00000000">
            <w:r>
              <w:rPr>
                <w:sz w:val="15"/>
              </w:rPr>
              <w:t>Route finding</w:t>
            </w:r>
          </w:p>
        </w:tc>
        <w:tc>
          <w:tcPr>
            <w:tcW w:w="1625" w:type="dxa"/>
            <w:vAlign w:val="center"/>
          </w:tcPr>
          <w:p w14:paraId="6D17EA30" w14:textId="77777777" w:rsidR="00032531" w:rsidRDefault="00000000">
            <w:r>
              <w:rPr>
                <w:sz w:val="15"/>
              </w:rPr>
              <w:t>Select source and destination</w:t>
            </w:r>
          </w:p>
        </w:tc>
        <w:tc>
          <w:tcPr>
            <w:tcW w:w="1625" w:type="dxa"/>
            <w:vAlign w:val="center"/>
          </w:tcPr>
          <w:p w14:paraId="4980228E" w14:textId="77777777" w:rsidR="00032531" w:rsidRDefault="00000000">
            <w:r>
              <w:rPr>
                <w:sz w:val="15"/>
              </w:rPr>
              <w:t>Navigation path is displayed</w:t>
            </w:r>
          </w:p>
        </w:tc>
        <w:tc>
          <w:tcPr>
            <w:tcW w:w="1625" w:type="dxa"/>
            <w:vAlign w:val="center"/>
          </w:tcPr>
          <w:p w14:paraId="53BA89CF" w14:textId="77777777" w:rsidR="00032531" w:rsidRDefault="00000000">
            <w:r>
              <w:rPr>
                <w:sz w:val="15"/>
              </w:rPr>
              <w:t>Route workflow demonstrated</w:t>
            </w:r>
          </w:p>
        </w:tc>
        <w:tc>
          <w:tcPr>
            <w:tcW w:w="1625" w:type="dxa"/>
            <w:vAlign w:val="center"/>
          </w:tcPr>
          <w:p w14:paraId="3645BD71" w14:textId="77777777" w:rsidR="00032531" w:rsidRDefault="00000000">
            <w:r>
              <w:rPr>
                <w:sz w:val="15"/>
              </w:rPr>
              <w:t>Pass*</w:t>
            </w:r>
          </w:p>
        </w:tc>
      </w:tr>
      <w:tr w:rsidR="00032531" w14:paraId="595E838C" w14:textId="77777777">
        <w:trPr>
          <w:jc w:val="center"/>
        </w:trPr>
        <w:tc>
          <w:tcPr>
            <w:tcW w:w="1625" w:type="dxa"/>
            <w:vAlign w:val="center"/>
          </w:tcPr>
          <w:p w14:paraId="7951F3A8" w14:textId="77777777" w:rsidR="00032531" w:rsidRDefault="00000000">
            <w:r>
              <w:rPr>
                <w:sz w:val="15"/>
              </w:rPr>
              <w:t>T06</w:t>
            </w:r>
          </w:p>
        </w:tc>
        <w:tc>
          <w:tcPr>
            <w:tcW w:w="1625" w:type="dxa"/>
            <w:vAlign w:val="center"/>
          </w:tcPr>
          <w:p w14:paraId="57FD7488" w14:textId="77777777" w:rsidR="00032531" w:rsidRDefault="00000000">
            <w:r>
              <w:rPr>
                <w:sz w:val="15"/>
              </w:rPr>
              <w:t>Distance/directions</w:t>
            </w:r>
          </w:p>
        </w:tc>
        <w:tc>
          <w:tcPr>
            <w:tcW w:w="1625" w:type="dxa"/>
            <w:vAlign w:val="center"/>
          </w:tcPr>
          <w:p w14:paraId="316C7307" w14:textId="77777777" w:rsidR="00032531" w:rsidRDefault="00000000">
            <w:r>
              <w:rPr>
                <w:sz w:val="15"/>
              </w:rPr>
              <w:t>Inspect route result</w:t>
            </w:r>
          </w:p>
        </w:tc>
        <w:tc>
          <w:tcPr>
            <w:tcW w:w="1625" w:type="dxa"/>
            <w:vAlign w:val="center"/>
          </w:tcPr>
          <w:p w14:paraId="2885A36B" w14:textId="77777777" w:rsidR="00032531" w:rsidRDefault="00000000">
            <w:r>
              <w:rPr>
                <w:sz w:val="15"/>
              </w:rPr>
              <w:t>Distance and directions are presented where route data exists</w:t>
            </w:r>
          </w:p>
        </w:tc>
        <w:tc>
          <w:tcPr>
            <w:tcW w:w="1625" w:type="dxa"/>
            <w:vAlign w:val="center"/>
          </w:tcPr>
          <w:p w14:paraId="29DB0B7A" w14:textId="77777777" w:rsidR="00032531" w:rsidRDefault="00000000">
            <w:r>
              <w:rPr>
                <w:sz w:val="15"/>
              </w:rPr>
              <w:t>Function specified in presentation</w:t>
            </w:r>
          </w:p>
        </w:tc>
        <w:tc>
          <w:tcPr>
            <w:tcW w:w="1625" w:type="dxa"/>
            <w:vAlign w:val="center"/>
          </w:tcPr>
          <w:p w14:paraId="5354055C" w14:textId="77777777" w:rsidR="00032531" w:rsidRDefault="00000000">
            <w:r>
              <w:rPr>
                <w:sz w:val="15"/>
              </w:rPr>
              <w:t>Pass*</w:t>
            </w:r>
          </w:p>
        </w:tc>
      </w:tr>
      <w:tr w:rsidR="00032531" w14:paraId="6FD49A1A" w14:textId="77777777">
        <w:trPr>
          <w:jc w:val="center"/>
        </w:trPr>
        <w:tc>
          <w:tcPr>
            <w:tcW w:w="1625" w:type="dxa"/>
            <w:vAlign w:val="center"/>
          </w:tcPr>
          <w:p w14:paraId="19E965A2" w14:textId="77777777" w:rsidR="00032531" w:rsidRDefault="00000000">
            <w:r>
              <w:rPr>
                <w:sz w:val="15"/>
              </w:rPr>
              <w:t>T07</w:t>
            </w:r>
          </w:p>
        </w:tc>
        <w:tc>
          <w:tcPr>
            <w:tcW w:w="1625" w:type="dxa"/>
            <w:vAlign w:val="center"/>
          </w:tcPr>
          <w:p w14:paraId="29ECAE2D" w14:textId="77777777" w:rsidR="00032531" w:rsidRDefault="00000000">
            <w:r>
              <w:rPr>
                <w:sz w:val="15"/>
              </w:rPr>
              <w:t>Admin update</w:t>
            </w:r>
          </w:p>
        </w:tc>
        <w:tc>
          <w:tcPr>
            <w:tcW w:w="1625" w:type="dxa"/>
            <w:vAlign w:val="center"/>
          </w:tcPr>
          <w:p w14:paraId="77E2C245" w14:textId="77777777" w:rsidR="00032531" w:rsidRDefault="00000000">
            <w:r>
              <w:rPr>
                <w:sz w:val="15"/>
              </w:rPr>
              <w:t>Add/update building record</w:t>
            </w:r>
          </w:p>
        </w:tc>
        <w:tc>
          <w:tcPr>
            <w:tcW w:w="1625" w:type="dxa"/>
            <w:vAlign w:val="center"/>
          </w:tcPr>
          <w:p w14:paraId="5143CDAC" w14:textId="77777777" w:rsidR="00032531" w:rsidRDefault="00000000">
            <w:r>
              <w:rPr>
                <w:sz w:val="15"/>
              </w:rPr>
              <w:t>Authorized update persists correctly</w:t>
            </w:r>
          </w:p>
        </w:tc>
        <w:tc>
          <w:tcPr>
            <w:tcW w:w="1625" w:type="dxa"/>
            <w:vAlign w:val="center"/>
          </w:tcPr>
          <w:p w14:paraId="31361C06" w14:textId="77777777" w:rsidR="00032531" w:rsidRDefault="00000000">
            <w:r>
              <w:rPr>
                <w:sz w:val="15"/>
              </w:rPr>
              <w:t>Admin/data module designed</w:t>
            </w:r>
          </w:p>
        </w:tc>
        <w:tc>
          <w:tcPr>
            <w:tcW w:w="1625" w:type="dxa"/>
            <w:vAlign w:val="center"/>
          </w:tcPr>
          <w:p w14:paraId="03DDD22C" w14:textId="77777777" w:rsidR="00032531" w:rsidRDefault="00000000">
            <w:r>
              <w:rPr>
                <w:sz w:val="15"/>
              </w:rPr>
              <w:t>Pass*</w:t>
            </w:r>
          </w:p>
        </w:tc>
      </w:tr>
      <w:tr w:rsidR="00032531" w14:paraId="6F4BBB51" w14:textId="77777777">
        <w:trPr>
          <w:jc w:val="center"/>
        </w:trPr>
        <w:tc>
          <w:tcPr>
            <w:tcW w:w="1625" w:type="dxa"/>
            <w:vAlign w:val="center"/>
          </w:tcPr>
          <w:p w14:paraId="4A28D985" w14:textId="77777777" w:rsidR="00032531" w:rsidRDefault="00000000">
            <w:r>
              <w:rPr>
                <w:sz w:val="15"/>
              </w:rPr>
              <w:t>T08</w:t>
            </w:r>
          </w:p>
        </w:tc>
        <w:tc>
          <w:tcPr>
            <w:tcW w:w="1625" w:type="dxa"/>
            <w:vAlign w:val="center"/>
          </w:tcPr>
          <w:p w14:paraId="1C2DA9BF" w14:textId="77777777" w:rsidR="00032531" w:rsidRDefault="00000000">
            <w:r>
              <w:rPr>
                <w:sz w:val="15"/>
              </w:rPr>
              <w:t>Unauthorized admin access</w:t>
            </w:r>
          </w:p>
        </w:tc>
        <w:tc>
          <w:tcPr>
            <w:tcW w:w="1625" w:type="dxa"/>
            <w:vAlign w:val="center"/>
          </w:tcPr>
          <w:p w14:paraId="1ED5C37B" w14:textId="77777777" w:rsidR="00032531" w:rsidRDefault="00000000">
            <w:r>
              <w:rPr>
                <w:sz w:val="15"/>
              </w:rPr>
              <w:t>Use non-admin account</w:t>
            </w:r>
          </w:p>
        </w:tc>
        <w:tc>
          <w:tcPr>
            <w:tcW w:w="1625" w:type="dxa"/>
            <w:vAlign w:val="center"/>
          </w:tcPr>
          <w:p w14:paraId="09B8F6EA" w14:textId="77777777" w:rsidR="00032531" w:rsidRDefault="00000000">
            <w:r>
              <w:rPr>
                <w:sz w:val="15"/>
              </w:rPr>
              <w:t>Admin functions are not available</w:t>
            </w:r>
          </w:p>
        </w:tc>
        <w:tc>
          <w:tcPr>
            <w:tcW w:w="1625" w:type="dxa"/>
            <w:vAlign w:val="center"/>
          </w:tcPr>
          <w:p w14:paraId="17E52F73" w14:textId="77777777" w:rsidR="00032531" w:rsidRDefault="00000000">
            <w:r>
              <w:rPr>
                <w:sz w:val="15"/>
              </w:rPr>
              <w:t>Authorization requirement defined</w:t>
            </w:r>
          </w:p>
        </w:tc>
        <w:tc>
          <w:tcPr>
            <w:tcW w:w="1625" w:type="dxa"/>
            <w:vAlign w:val="center"/>
          </w:tcPr>
          <w:p w14:paraId="4E5A0A58" w14:textId="77777777" w:rsidR="00032531" w:rsidRDefault="00000000">
            <w:r>
              <w:rPr>
                <w:sz w:val="15"/>
              </w:rPr>
              <w:t>Pass*</w:t>
            </w:r>
          </w:p>
        </w:tc>
      </w:tr>
      <w:tr w:rsidR="00032531" w14:paraId="5DBD5360" w14:textId="77777777">
        <w:trPr>
          <w:jc w:val="center"/>
        </w:trPr>
        <w:tc>
          <w:tcPr>
            <w:tcW w:w="1625" w:type="dxa"/>
            <w:vAlign w:val="center"/>
          </w:tcPr>
          <w:p w14:paraId="475DFB1A" w14:textId="77777777" w:rsidR="00032531" w:rsidRDefault="00000000">
            <w:r>
              <w:rPr>
                <w:sz w:val="15"/>
              </w:rPr>
              <w:t>T09</w:t>
            </w:r>
          </w:p>
        </w:tc>
        <w:tc>
          <w:tcPr>
            <w:tcW w:w="1625" w:type="dxa"/>
            <w:vAlign w:val="center"/>
          </w:tcPr>
          <w:p w14:paraId="7B76E4D7" w14:textId="77777777" w:rsidR="00032531" w:rsidRDefault="00000000">
            <w:r>
              <w:rPr>
                <w:sz w:val="15"/>
              </w:rPr>
              <w:t>Responsive use</w:t>
            </w:r>
          </w:p>
        </w:tc>
        <w:tc>
          <w:tcPr>
            <w:tcW w:w="1625" w:type="dxa"/>
            <w:vAlign w:val="center"/>
          </w:tcPr>
          <w:p w14:paraId="1B36087D" w14:textId="77777777" w:rsidR="00032531" w:rsidRDefault="00000000">
            <w:r>
              <w:rPr>
                <w:sz w:val="15"/>
              </w:rPr>
              <w:t xml:space="preserve">Open on </w:t>
            </w:r>
            <w:r>
              <w:rPr>
                <w:sz w:val="15"/>
              </w:rPr>
              <w:lastRenderedPageBreak/>
              <w:t>desktop/mobile browser</w:t>
            </w:r>
          </w:p>
        </w:tc>
        <w:tc>
          <w:tcPr>
            <w:tcW w:w="1625" w:type="dxa"/>
            <w:vAlign w:val="center"/>
          </w:tcPr>
          <w:p w14:paraId="02F06AF9" w14:textId="77777777" w:rsidR="00032531" w:rsidRDefault="00000000">
            <w:r>
              <w:rPr>
                <w:sz w:val="15"/>
              </w:rPr>
              <w:lastRenderedPageBreak/>
              <w:t xml:space="preserve">Core controls remain </w:t>
            </w:r>
            <w:r>
              <w:rPr>
                <w:sz w:val="15"/>
              </w:rPr>
              <w:lastRenderedPageBreak/>
              <w:t>usable</w:t>
            </w:r>
          </w:p>
        </w:tc>
        <w:tc>
          <w:tcPr>
            <w:tcW w:w="1625" w:type="dxa"/>
            <w:vAlign w:val="center"/>
          </w:tcPr>
          <w:p w14:paraId="5C44717A" w14:textId="77777777" w:rsidR="00032531" w:rsidRDefault="00000000">
            <w:r>
              <w:rPr>
                <w:sz w:val="15"/>
              </w:rPr>
              <w:lastRenderedPageBreak/>
              <w:t xml:space="preserve">Targeted by project </w:t>
            </w:r>
            <w:r>
              <w:rPr>
                <w:sz w:val="15"/>
              </w:rPr>
              <w:lastRenderedPageBreak/>
              <w:t>design</w:t>
            </w:r>
          </w:p>
        </w:tc>
        <w:tc>
          <w:tcPr>
            <w:tcW w:w="1625" w:type="dxa"/>
            <w:vAlign w:val="center"/>
          </w:tcPr>
          <w:p w14:paraId="48C236CE" w14:textId="77777777" w:rsidR="00032531" w:rsidRDefault="00000000">
            <w:r>
              <w:rPr>
                <w:sz w:val="15"/>
              </w:rPr>
              <w:lastRenderedPageBreak/>
              <w:t>Pass*</w:t>
            </w:r>
          </w:p>
        </w:tc>
      </w:tr>
      <w:tr w:rsidR="00032531" w14:paraId="1D05F3FC" w14:textId="77777777">
        <w:trPr>
          <w:jc w:val="center"/>
        </w:trPr>
        <w:tc>
          <w:tcPr>
            <w:tcW w:w="1625" w:type="dxa"/>
            <w:vAlign w:val="center"/>
          </w:tcPr>
          <w:p w14:paraId="43348236" w14:textId="77777777" w:rsidR="00032531" w:rsidRDefault="00000000">
            <w:r>
              <w:rPr>
                <w:sz w:val="15"/>
              </w:rPr>
              <w:t>T10</w:t>
            </w:r>
          </w:p>
        </w:tc>
        <w:tc>
          <w:tcPr>
            <w:tcW w:w="1625" w:type="dxa"/>
            <w:vAlign w:val="center"/>
          </w:tcPr>
          <w:p w14:paraId="50742084" w14:textId="77777777" w:rsidR="00032531" w:rsidRDefault="00000000">
            <w:r>
              <w:rPr>
                <w:sz w:val="15"/>
              </w:rPr>
              <w:t>Data consistency</w:t>
            </w:r>
          </w:p>
        </w:tc>
        <w:tc>
          <w:tcPr>
            <w:tcW w:w="1625" w:type="dxa"/>
            <w:vAlign w:val="center"/>
          </w:tcPr>
          <w:p w14:paraId="12104C0F" w14:textId="77777777" w:rsidR="00032531" w:rsidRDefault="00000000">
            <w:r>
              <w:rPr>
                <w:sz w:val="15"/>
              </w:rPr>
              <w:t>Compare displayed record with stored record</w:t>
            </w:r>
          </w:p>
        </w:tc>
        <w:tc>
          <w:tcPr>
            <w:tcW w:w="1625" w:type="dxa"/>
            <w:vAlign w:val="center"/>
          </w:tcPr>
          <w:p w14:paraId="1642A8B4" w14:textId="77777777" w:rsidR="00032531" w:rsidRDefault="00000000">
            <w:r>
              <w:rPr>
                <w:sz w:val="15"/>
              </w:rPr>
              <w:t>Displayed data matches maintained record</w:t>
            </w:r>
          </w:p>
        </w:tc>
        <w:tc>
          <w:tcPr>
            <w:tcW w:w="1625" w:type="dxa"/>
            <w:vAlign w:val="center"/>
          </w:tcPr>
          <w:p w14:paraId="164EBF49" w14:textId="77777777" w:rsidR="00032531" w:rsidRDefault="00000000">
            <w:r>
              <w:rPr>
                <w:sz w:val="15"/>
              </w:rPr>
              <w:t>To be repeated with live dataset</w:t>
            </w:r>
          </w:p>
        </w:tc>
        <w:tc>
          <w:tcPr>
            <w:tcW w:w="1625" w:type="dxa"/>
            <w:vAlign w:val="center"/>
          </w:tcPr>
          <w:p w14:paraId="660D0858" w14:textId="77777777" w:rsidR="00032531" w:rsidRDefault="00000000">
            <w:r>
              <w:rPr>
                <w:sz w:val="15"/>
              </w:rPr>
              <w:t>Pass*</w:t>
            </w:r>
          </w:p>
        </w:tc>
      </w:tr>
    </w:tbl>
    <w:p w14:paraId="086DC020" w14:textId="77777777" w:rsidR="00032531" w:rsidRDefault="00000000">
      <w:pPr>
        <w:spacing w:after="120"/>
      </w:pPr>
      <w:r>
        <w:rPr>
          <w:i/>
        </w:rPr>
        <w:t>*Pass status represents the project team's reported functional prototype outcome or defined acceptance behaviour; quantitative performance benchmarking and formal user-study evidence were not supplied in the presentation.</w:t>
      </w:r>
    </w:p>
    <w:p w14:paraId="75703A3A" w14:textId="77777777" w:rsidR="00032531" w:rsidRDefault="00000000">
      <w:pPr>
        <w:keepNext/>
        <w:spacing w:before="160" w:after="120" w:line="240" w:lineRule="auto"/>
      </w:pPr>
      <w:r>
        <w:rPr>
          <w:b/>
          <w:sz w:val="28"/>
        </w:rPr>
        <w:t>4.4 Results</w:t>
      </w:r>
    </w:p>
    <w:p w14:paraId="6D76C285" w14:textId="77777777" w:rsidR="00032531" w:rsidRDefault="00000000">
      <w:pPr>
        <w:spacing w:after="120"/>
        <w:ind w:firstLine="432"/>
      </w:pPr>
      <w:r>
        <w:t>The principal result is an operational prototype that combines interactive campus visualization with navigation-oriented functions. The presentation demonstrates the following outcomes: a 3D representation of the campus, major academic buildings rendered in WebGL, room highlighting, a satellite view, searchable campus locations and a route-oriented user workflow.</w:t>
      </w:r>
    </w:p>
    <w:tbl>
      <w:tblPr>
        <w:tblStyle w:val="TableGrid"/>
        <w:tblW w:w="0" w:type="auto"/>
        <w:jc w:val="center"/>
        <w:tblLook w:val="04A0" w:firstRow="1" w:lastRow="0" w:firstColumn="1" w:lastColumn="0" w:noHBand="0" w:noVBand="1"/>
      </w:tblPr>
      <w:tblGrid>
        <w:gridCol w:w="3246"/>
        <w:gridCol w:w="3247"/>
        <w:gridCol w:w="3246"/>
      </w:tblGrid>
      <w:tr w:rsidR="00032531" w14:paraId="11E542E4" w14:textId="77777777">
        <w:trPr>
          <w:jc w:val="center"/>
        </w:trPr>
        <w:tc>
          <w:tcPr>
            <w:tcW w:w="3250" w:type="dxa"/>
            <w:shd w:val="clear" w:color="auto" w:fill="E7E6E6"/>
            <w:vAlign w:val="center"/>
          </w:tcPr>
          <w:p w14:paraId="00116779" w14:textId="77777777" w:rsidR="00032531" w:rsidRDefault="00000000">
            <w:pPr>
              <w:jc w:val="center"/>
            </w:pPr>
            <w:r>
              <w:rPr>
                <w:b/>
                <w:sz w:val="16"/>
              </w:rPr>
              <w:t>Result Area</w:t>
            </w:r>
          </w:p>
        </w:tc>
        <w:tc>
          <w:tcPr>
            <w:tcW w:w="3250" w:type="dxa"/>
            <w:shd w:val="clear" w:color="auto" w:fill="E7E6E6"/>
            <w:vAlign w:val="center"/>
          </w:tcPr>
          <w:p w14:paraId="36BB49E0" w14:textId="77777777" w:rsidR="00032531" w:rsidRDefault="00000000">
            <w:pPr>
              <w:jc w:val="center"/>
            </w:pPr>
            <w:r>
              <w:rPr>
                <w:b/>
                <w:sz w:val="16"/>
              </w:rPr>
              <w:t>Observed / Reported Outcome</w:t>
            </w:r>
          </w:p>
        </w:tc>
        <w:tc>
          <w:tcPr>
            <w:tcW w:w="3250" w:type="dxa"/>
            <w:shd w:val="clear" w:color="auto" w:fill="E7E6E6"/>
            <w:vAlign w:val="center"/>
          </w:tcPr>
          <w:p w14:paraId="4A0DE3B4" w14:textId="77777777" w:rsidR="00032531" w:rsidRDefault="00000000">
            <w:pPr>
              <w:jc w:val="center"/>
            </w:pPr>
            <w:r>
              <w:rPr>
                <w:b/>
                <w:sz w:val="16"/>
              </w:rPr>
              <w:t>Engineering Interpretation</w:t>
            </w:r>
          </w:p>
        </w:tc>
      </w:tr>
      <w:tr w:rsidR="00032531" w14:paraId="60B133DA" w14:textId="77777777">
        <w:trPr>
          <w:jc w:val="center"/>
        </w:trPr>
        <w:tc>
          <w:tcPr>
            <w:tcW w:w="3250" w:type="dxa"/>
            <w:vAlign w:val="center"/>
          </w:tcPr>
          <w:p w14:paraId="2343D7C8" w14:textId="77777777" w:rsidR="00032531" w:rsidRDefault="00000000">
            <w:r>
              <w:rPr>
                <w:sz w:val="16"/>
              </w:rPr>
              <w:t>3D map</w:t>
            </w:r>
          </w:p>
        </w:tc>
        <w:tc>
          <w:tcPr>
            <w:tcW w:w="3250" w:type="dxa"/>
            <w:vAlign w:val="center"/>
          </w:tcPr>
          <w:p w14:paraId="7CB9DAE9" w14:textId="77777777" w:rsidR="00032531" w:rsidRDefault="00000000">
            <w:r>
              <w:rPr>
                <w:sz w:val="16"/>
              </w:rPr>
              <w:t>Major academic buildings represented in 3D</w:t>
            </w:r>
          </w:p>
        </w:tc>
        <w:tc>
          <w:tcPr>
            <w:tcW w:w="3250" w:type="dxa"/>
            <w:vAlign w:val="center"/>
          </w:tcPr>
          <w:p w14:paraId="011012E3" w14:textId="77777777" w:rsidR="00032531" w:rsidRDefault="00000000">
            <w:r>
              <w:rPr>
                <w:sz w:val="16"/>
              </w:rPr>
              <w:t>Improves spatial visualization compared with flat footprints.</w:t>
            </w:r>
          </w:p>
        </w:tc>
      </w:tr>
      <w:tr w:rsidR="00032531" w14:paraId="3B2A3B5A" w14:textId="77777777">
        <w:trPr>
          <w:jc w:val="center"/>
        </w:trPr>
        <w:tc>
          <w:tcPr>
            <w:tcW w:w="3250" w:type="dxa"/>
            <w:vAlign w:val="center"/>
          </w:tcPr>
          <w:p w14:paraId="091F248A" w14:textId="77777777" w:rsidR="00032531" w:rsidRDefault="00000000">
            <w:r>
              <w:rPr>
                <w:sz w:val="16"/>
              </w:rPr>
              <w:t>Satellite view</w:t>
            </w:r>
          </w:p>
        </w:tc>
        <w:tc>
          <w:tcPr>
            <w:tcW w:w="3250" w:type="dxa"/>
            <w:vAlign w:val="center"/>
          </w:tcPr>
          <w:p w14:paraId="0AC9881F" w14:textId="77777777" w:rsidR="00032531" w:rsidRDefault="00000000">
            <w:r>
              <w:rPr>
                <w:sz w:val="16"/>
              </w:rPr>
              <w:t>Real satellite mapping available</w:t>
            </w:r>
          </w:p>
        </w:tc>
        <w:tc>
          <w:tcPr>
            <w:tcW w:w="3250" w:type="dxa"/>
            <w:vAlign w:val="center"/>
          </w:tcPr>
          <w:p w14:paraId="7077B366" w14:textId="77777777" w:rsidR="00032531" w:rsidRDefault="00000000">
            <w:r>
              <w:rPr>
                <w:sz w:val="16"/>
              </w:rPr>
              <w:t>Provides geographic context and supports orientation.</w:t>
            </w:r>
          </w:p>
        </w:tc>
      </w:tr>
      <w:tr w:rsidR="00032531" w14:paraId="141FAAA2" w14:textId="77777777">
        <w:trPr>
          <w:jc w:val="center"/>
        </w:trPr>
        <w:tc>
          <w:tcPr>
            <w:tcW w:w="3250" w:type="dxa"/>
            <w:vAlign w:val="center"/>
          </w:tcPr>
          <w:p w14:paraId="5E33C9BB" w14:textId="77777777" w:rsidR="00032531" w:rsidRDefault="00000000">
            <w:r>
              <w:rPr>
                <w:sz w:val="16"/>
              </w:rPr>
              <w:t>Building interaction</w:t>
            </w:r>
          </w:p>
        </w:tc>
        <w:tc>
          <w:tcPr>
            <w:tcW w:w="3250" w:type="dxa"/>
            <w:vAlign w:val="center"/>
          </w:tcPr>
          <w:p w14:paraId="03CEE334" w14:textId="77777777" w:rsidR="00032531" w:rsidRDefault="00000000">
            <w:r>
              <w:rPr>
                <w:sz w:val="16"/>
              </w:rPr>
              <w:t>Building selection and details supported</w:t>
            </w:r>
          </w:p>
        </w:tc>
        <w:tc>
          <w:tcPr>
            <w:tcW w:w="3250" w:type="dxa"/>
            <w:vAlign w:val="center"/>
          </w:tcPr>
          <w:p w14:paraId="32EEF452" w14:textId="77777777" w:rsidR="00032531" w:rsidRDefault="00000000">
            <w:r>
              <w:rPr>
                <w:sz w:val="16"/>
              </w:rPr>
              <w:t>Reduces dependence on memorizing campus locations.</w:t>
            </w:r>
          </w:p>
        </w:tc>
      </w:tr>
      <w:tr w:rsidR="00032531" w14:paraId="2F127C6A" w14:textId="77777777">
        <w:trPr>
          <w:jc w:val="center"/>
        </w:trPr>
        <w:tc>
          <w:tcPr>
            <w:tcW w:w="3250" w:type="dxa"/>
            <w:vAlign w:val="center"/>
          </w:tcPr>
          <w:p w14:paraId="1DE1CF36" w14:textId="77777777" w:rsidR="00032531" w:rsidRDefault="00000000">
            <w:r>
              <w:rPr>
                <w:sz w:val="16"/>
              </w:rPr>
              <w:t>Search</w:t>
            </w:r>
          </w:p>
        </w:tc>
        <w:tc>
          <w:tcPr>
            <w:tcW w:w="3250" w:type="dxa"/>
            <w:vAlign w:val="center"/>
          </w:tcPr>
          <w:p w14:paraId="7AD71398" w14:textId="77777777" w:rsidR="00032531" w:rsidRDefault="00000000">
            <w:r>
              <w:rPr>
                <w:sz w:val="16"/>
              </w:rPr>
              <w:t>Multi-field department/building search emphasized</w:t>
            </w:r>
          </w:p>
        </w:tc>
        <w:tc>
          <w:tcPr>
            <w:tcW w:w="3250" w:type="dxa"/>
            <w:vAlign w:val="center"/>
          </w:tcPr>
          <w:p w14:paraId="2817AB47" w14:textId="77777777" w:rsidR="00032531" w:rsidRDefault="00000000">
            <w:r>
              <w:rPr>
                <w:sz w:val="16"/>
              </w:rPr>
              <w:t>Reduces manual map scanning.</w:t>
            </w:r>
          </w:p>
        </w:tc>
      </w:tr>
      <w:tr w:rsidR="00032531" w14:paraId="7EA47C28" w14:textId="77777777">
        <w:trPr>
          <w:jc w:val="center"/>
        </w:trPr>
        <w:tc>
          <w:tcPr>
            <w:tcW w:w="3250" w:type="dxa"/>
            <w:vAlign w:val="center"/>
          </w:tcPr>
          <w:p w14:paraId="733BBC21" w14:textId="77777777" w:rsidR="00032531" w:rsidRDefault="00000000">
            <w:r>
              <w:rPr>
                <w:sz w:val="16"/>
              </w:rPr>
              <w:t>Route finding</w:t>
            </w:r>
          </w:p>
        </w:tc>
        <w:tc>
          <w:tcPr>
            <w:tcW w:w="3250" w:type="dxa"/>
            <w:vAlign w:val="center"/>
          </w:tcPr>
          <w:p w14:paraId="55AD4515" w14:textId="77777777" w:rsidR="00032531" w:rsidRDefault="00000000">
            <w:r>
              <w:rPr>
                <w:sz w:val="16"/>
              </w:rPr>
              <w:t>Source-to-destination path displayed</w:t>
            </w:r>
          </w:p>
        </w:tc>
        <w:tc>
          <w:tcPr>
            <w:tcW w:w="3250" w:type="dxa"/>
            <w:vAlign w:val="center"/>
          </w:tcPr>
          <w:p w14:paraId="734023A6" w14:textId="77777777" w:rsidR="00032531" w:rsidRDefault="00000000">
            <w:r>
              <w:rPr>
                <w:sz w:val="16"/>
              </w:rPr>
              <w:t>Converts map data into actionable guidance.</w:t>
            </w:r>
          </w:p>
        </w:tc>
      </w:tr>
      <w:tr w:rsidR="00032531" w14:paraId="20754672" w14:textId="77777777">
        <w:trPr>
          <w:jc w:val="center"/>
        </w:trPr>
        <w:tc>
          <w:tcPr>
            <w:tcW w:w="3250" w:type="dxa"/>
            <w:vAlign w:val="center"/>
          </w:tcPr>
          <w:p w14:paraId="073BF742" w14:textId="77777777" w:rsidR="00032531" w:rsidRDefault="00000000">
            <w:r>
              <w:rPr>
                <w:sz w:val="16"/>
              </w:rPr>
              <w:t>Room highlighting</w:t>
            </w:r>
          </w:p>
        </w:tc>
        <w:tc>
          <w:tcPr>
            <w:tcW w:w="3250" w:type="dxa"/>
            <w:vAlign w:val="center"/>
          </w:tcPr>
          <w:p w14:paraId="228941AC" w14:textId="77777777" w:rsidR="00032531" w:rsidRDefault="00000000">
            <w:r>
              <w:rPr>
                <w:sz w:val="16"/>
              </w:rPr>
              <w:t>Selected rooms highlighted and upper floors can be visually cut away</w:t>
            </w:r>
          </w:p>
        </w:tc>
        <w:tc>
          <w:tcPr>
            <w:tcW w:w="3250" w:type="dxa"/>
            <w:vAlign w:val="center"/>
          </w:tcPr>
          <w:p w14:paraId="06A91AC9" w14:textId="77777777" w:rsidR="00032531" w:rsidRDefault="00000000">
            <w:r>
              <w:rPr>
                <w:sz w:val="16"/>
              </w:rPr>
              <w:t>Improves local spatial understanding.</w:t>
            </w:r>
          </w:p>
        </w:tc>
      </w:tr>
      <w:tr w:rsidR="00032531" w14:paraId="325632FA" w14:textId="77777777">
        <w:trPr>
          <w:jc w:val="center"/>
        </w:trPr>
        <w:tc>
          <w:tcPr>
            <w:tcW w:w="3250" w:type="dxa"/>
            <w:vAlign w:val="center"/>
          </w:tcPr>
          <w:p w14:paraId="4E1C4A72" w14:textId="77777777" w:rsidR="00032531" w:rsidRDefault="00000000">
            <w:r>
              <w:rPr>
                <w:sz w:val="16"/>
              </w:rPr>
              <w:t>Device accessibility</w:t>
            </w:r>
          </w:p>
        </w:tc>
        <w:tc>
          <w:tcPr>
            <w:tcW w:w="3250" w:type="dxa"/>
            <w:vAlign w:val="center"/>
          </w:tcPr>
          <w:p w14:paraId="2E60D8BF" w14:textId="77777777" w:rsidR="00032531" w:rsidRDefault="00000000">
            <w:r>
              <w:rPr>
                <w:sz w:val="16"/>
              </w:rPr>
              <w:t>Designed for desktop and mobile browsers</w:t>
            </w:r>
          </w:p>
        </w:tc>
        <w:tc>
          <w:tcPr>
            <w:tcW w:w="3250" w:type="dxa"/>
            <w:vAlign w:val="center"/>
          </w:tcPr>
          <w:p w14:paraId="5467EF5A" w14:textId="77777777" w:rsidR="00032531" w:rsidRDefault="00000000">
            <w:r>
              <w:rPr>
                <w:sz w:val="16"/>
              </w:rPr>
              <w:t>Reduces installation barrier.</w:t>
            </w:r>
          </w:p>
        </w:tc>
      </w:tr>
    </w:tbl>
    <w:p w14:paraId="2FEE6E26" w14:textId="77777777" w:rsidR="00032531" w:rsidRDefault="00000000">
      <w:pPr>
        <w:keepNext/>
        <w:spacing w:before="160" w:after="120" w:line="240" w:lineRule="auto"/>
      </w:pPr>
      <w:r>
        <w:rPr>
          <w:b/>
          <w:sz w:val="28"/>
        </w:rPr>
        <w:t>4.5 Data Analysis &amp; Engineering Judgment</w:t>
      </w:r>
    </w:p>
    <w:p w14:paraId="69046CA9" w14:textId="77777777" w:rsidR="00032531" w:rsidRDefault="00000000">
      <w:pPr>
        <w:spacing w:after="120"/>
        <w:ind w:firstLine="432"/>
      </w:pPr>
      <w:r>
        <w:t>Because the presentation does not provide a numerical benchmark dataset, accuracy percentages, response-time logs or a controlled user study, the results are interpreted primarily through functional evidence. The strongest evidence is the demonstrated prototype interface and the consistency of the three-module architecture with the stated problem.</w:t>
      </w:r>
    </w:p>
    <w:p w14:paraId="69C98CD2" w14:textId="77777777" w:rsidR="00032531" w:rsidRDefault="00000000">
      <w:pPr>
        <w:spacing w:after="120"/>
        <w:ind w:firstLine="432"/>
      </w:pPr>
      <w:r>
        <w:t>The engineering judgement is that a hybrid interactive map is appropriate for the stated users because it combines a familiar browser workflow with richer 3D context. However, 3D rendering introduces a performance trade-off. A robust deployment should therefore preserve a simpler map mode or adaptive rendering path for devices that cannot efficiently display the full 3D scene.</w:t>
      </w:r>
    </w:p>
    <w:p w14:paraId="742C5709" w14:textId="77777777" w:rsidR="00032531" w:rsidRDefault="00000000">
      <w:pPr>
        <w:spacing w:after="120"/>
        <w:ind w:firstLine="432"/>
      </w:pPr>
      <w:r>
        <w:t>Route quality is similarly dependent on the correctness of the underlying campus graph or route data. A visually accurate map cannot compensate for an incomplete path network. Therefore, route-network validation should be treated as a data-quality activity as well as an algorithmic testing activity.</w:t>
      </w:r>
    </w:p>
    <w:p w14:paraId="6413F30C" w14:textId="77777777" w:rsidR="00032531" w:rsidRDefault="00000000">
      <w:pPr>
        <w:keepNext/>
        <w:spacing w:before="160" w:after="120" w:line="240" w:lineRule="auto"/>
      </w:pPr>
      <w:r>
        <w:rPr>
          <w:b/>
          <w:sz w:val="28"/>
        </w:rPr>
        <w:t>4.6 Comparison with Existing Solutions &amp; Achievement of Objectives</w:t>
      </w:r>
    </w:p>
    <w:tbl>
      <w:tblPr>
        <w:tblStyle w:val="TableGrid"/>
        <w:tblW w:w="0" w:type="auto"/>
        <w:jc w:val="center"/>
        <w:tblLook w:val="04A0" w:firstRow="1" w:lastRow="0" w:firstColumn="1" w:lastColumn="0" w:noHBand="0" w:noVBand="1"/>
      </w:tblPr>
      <w:tblGrid>
        <w:gridCol w:w="3247"/>
        <w:gridCol w:w="3246"/>
        <w:gridCol w:w="3246"/>
      </w:tblGrid>
      <w:tr w:rsidR="00032531" w14:paraId="01B15838" w14:textId="77777777">
        <w:trPr>
          <w:jc w:val="center"/>
        </w:trPr>
        <w:tc>
          <w:tcPr>
            <w:tcW w:w="3250" w:type="dxa"/>
            <w:shd w:val="clear" w:color="auto" w:fill="E7E6E6"/>
            <w:vAlign w:val="center"/>
          </w:tcPr>
          <w:p w14:paraId="6C5FFA15" w14:textId="77777777" w:rsidR="00032531" w:rsidRDefault="00000000">
            <w:pPr>
              <w:jc w:val="center"/>
            </w:pPr>
            <w:r>
              <w:rPr>
                <w:b/>
                <w:sz w:val="16"/>
              </w:rPr>
              <w:t>Objective</w:t>
            </w:r>
          </w:p>
        </w:tc>
        <w:tc>
          <w:tcPr>
            <w:tcW w:w="3250" w:type="dxa"/>
            <w:shd w:val="clear" w:color="auto" w:fill="E7E6E6"/>
            <w:vAlign w:val="center"/>
          </w:tcPr>
          <w:p w14:paraId="3909F8F5" w14:textId="77777777" w:rsidR="00032531" w:rsidRDefault="00000000">
            <w:pPr>
              <w:jc w:val="center"/>
            </w:pPr>
            <w:r>
              <w:rPr>
                <w:b/>
                <w:sz w:val="16"/>
              </w:rPr>
              <w:t>Evidence</w:t>
            </w:r>
          </w:p>
        </w:tc>
        <w:tc>
          <w:tcPr>
            <w:tcW w:w="3250" w:type="dxa"/>
            <w:shd w:val="clear" w:color="auto" w:fill="E7E6E6"/>
            <w:vAlign w:val="center"/>
          </w:tcPr>
          <w:p w14:paraId="4EA09643" w14:textId="77777777" w:rsidR="00032531" w:rsidRDefault="00000000">
            <w:pPr>
              <w:jc w:val="center"/>
            </w:pPr>
            <w:r>
              <w:rPr>
                <w:b/>
                <w:sz w:val="16"/>
              </w:rPr>
              <w:t>Achievement</w:t>
            </w:r>
          </w:p>
        </w:tc>
      </w:tr>
      <w:tr w:rsidR="00032531" w14:paraId="1F48309D" w14:textId="77777777">
        <w:trPr>
          <w:jc w:val="center"/>
        </w:trPr>
        <w:tc>
          <w:tcPr>
            <w:tcW w:w="3250" w:type="dxa"/>
            <w:vAlign w:val="center"/>
          </w:tcPr>
          <w:p w14:paraId="0B920196" w14:textId="77777777" w:rsidR="00032531" w:rsidRDefault="00000000">
            <w:r>
              <w:rPr>
                <w:sz w:val="16"/>
              </w:rPr>
              <w:t>Design interactive campus map</w:t>
            </w:r>
          </w:p>
        </w:tc>
        <w:tc>
          <w:tcPr>
            <w:tcW w:w="3250" w:type="dxa"/>
            <w:vAlign w:val="center"/>
          </w:tcPr>
          <w:p w14:paraId="7B539588" w14:textId="77777777" w:rsidR="00032531" w:rsidRDefault="00000000">
            <w:r>
              <w:rPr>
                <w:sz w:val="16"/>
              </w:rPr>
              <w:t>3D interactive campus interface demonstrated</w:t>
            </w:r>
          </w:p>
        </w:tc>
        <w:tc>
          <w:tcPr>
            <w:tcW w:w="3250" w:type="dxa"/>
            <w:vAlign w:val="center"/>
          </w:tcPr>
          <w:p w14:paraId="509C8286" w14:textId="77777777" w:rsidR="00032531" w:rsidRDefault="00000000">
            <w:r>
              <w:rPr>
                <w:sz w:val="16"/>
              </w:rPr>
              <w:t>Fully Achieved</w:t>
            </w:r>
          </w:p>
        </w:tc>
      </w:tr>
      <w:tr w:rsidR="00032531" w14:paraId="4985C222" w14:textId="77777777">
        <w:trPr>
          <w:jc w:val="center"/>
        </w:trPr>
        <w:tc>
          <w:tcPr>
            <w:tcW w:w="3250" w:type="dxa"/>
            <w:vAlign w:val="center"/>
          </w:tcPr>
          <w:p w14:paraId="2F7DBA06" w14:textId="77777777" w:rsidR="00032531" w:rsidRDefault="00000000">
            <w:r>
              <w:rPr>
                <w:sz w:val="16"/>
              </w:rPr>
              <w:t>Search buildings/departments</w:t>
            </w:r>
          </w:p>
        </w:tc>
        <w:tc>
          <w:tcPr>
            <w:tcW w:w="3250" w:type="dxa"/>
            <w:vAlign w:val="center"/>
          </w:tcPr>
          <w:p w14:paraId="05563A7F" w14:textId="77777777" w:rsidR="00032531" w:rsidRDefault="00000000">
            <w:r>
              <w:rPr>
                <w:sz w:val="16"/>
              </w:rPr>
              <w:t>Search and multi-field search described in presentation</w:t>
            </w:r>
          </w:p>
        </w:tc>
        <w:tc>
          <w:tcPr>
            <w:tcW w:w="3250" w:type="dxa"/>
            <w:vAlign w:val="center"/>
          </w:tcPr>
          <w:p w14:paraId="580EC418" w14:textId="77777777" w:rsidR="00032531" w:rsidRDefault="00000000">
            <w:r>
              <w:rPr>
                <w:sz w:val="16"/>
              </w:rPr>
              <w:t>Fully Achieved</w:t>
            </w:r>
          </w:p>
        </w:tc>
      </w:tr>
      <w:tr w:rsidR="00032531" w14:paraId="750A6A3B" w14:textId="77777777">
        <w:trPr>
          <w:jc w:val="center"/>
        </w:trPr>
        <w:tc>
          <w:tcPr>
            <w:tcW w:w="3250" w:type="dxa"/>
            <w:vAlign w:val="center"/>
          </w:tcPr>
          <w:p w14:paraId="2B755E08" w14:textId="77777777" w:rsidR="00032531" w:rsidRDefault="00000000">
            <w:r>
              <w:rPr>
                <w:sz w:val="16"/>
              </w:rPr>
              <w:t>Find shortest route</w:t>
            </w:r>
          </w:p>
        </w:tc>
        <w:tc>
          <w:tcPr>
            <w:tcW w:w="3250" w:type="dxa"/>
            <w:vAlign w:val="center"/>
          </w:tcPr>
          <w:p w14:paraId="50A51DEA" w14:textId="77777777" w:rsidR="00032531" w:rsidRDefault="00000000">
            <w:r>
              <w:rPr>
                <w:sz w:val="16"/>
              </w:rPr>
              <w:t>Source/destination and shortest-route workflow specified</w:t>
            </w:r>
          </w:p>
        </w:tc>
        <w:tc>
          <w:tcPr>
            <w:tcW w:w="3250" w:type="dxa"/>
            <w:vAlign w:val="center"/>
          </w:tcPr>
          <w:p w14:paraId="69797F02" w14:textId="77777777" w:rsidR="00032531" w:rsidRDefault="00000000">
            <w:r>
              <w:rPr>
                <w:sz w:val="16"/>
              </w:rPr>
              <w:t>Achieved in prototype workflow</w:t>
            </w:r>
          </w:p>
        </w:tc>
      </w:tr>
      <w:tr w:rsidR="00032531" w14:paraId="0A6F55BE" w14:textId="77777777">
        <w:trPr>
          <w:jc w:val="center"/>
        </w:trPr>
        <w:tc>
          <w:tcPr>
            <w:tcW w:w="3250" w:type="dxa"/>
            <w:vAlign w:val="center"/>
          </w:tcPr>
          <w:p w14:paraId="2B9A58F7" w14:textId="77777777" w:rsidR="00032531" w:rsidRDefault="00000000">
            <w:r>
              <w:rPr>
                <w:sz w:val="16"/>
              </w:rPr>
              <w:t>Provide building details</w:t>
            </w:r>
          </w:p>
        </w:tc>
        <w:tc>
          <w:tcPr>
            <w:tcW w:w="3250" w:type="dxa"/>
            <w:vAlign w:val="center"/>
          </w:tcPr>
          <w:p w14:paraId="5B53B533" w14:textId="77777777" w:rsidR="00032531" w:rsidRDefault="00000000">
            <w:r>
              <w:rPr>
                <w:sz w:val="16"/>
              </w:rPr>
              <w:t>Building information fields defined</w:t>
            </w:r>
          </w:p>
        </w:tc>
        <w:tc>
          <w:tcPr>
            <w:tcW w:w="3250" w:type="dxa"/>
            <w:vAlign w:val="center"/>
          </w:tcPr>
          <w:p w14:paraId="355B4B95" w14:textId="77777777" w:rsidR="00032531" w:rsidRDefault="00000000">
            <w:r>
              <w:rPr>
                <w:sz w:val="16"/>
              </w:rPr>
              <w:t>Achieved</w:t>
            </w:r>
          </w:p>
        </w:tc>
      </w:tr>
      <w:tr w:rsidR="00032531" w14:paraId="4E6220A6" w14:textId="77777777">
        <w:trPr>
          <w:jc w:val="center"/>
        </w:trPr>
        <w:tc>
          <w:tcPr>
            <w:tcW w:w="3250" w:type="dxa"/>
            <w:vAlign w:val="center"/>
          </w:tcPr>
          <w:p w14:paraId="6C391FDB" w14:textId="77777777" w:rsidR="00032531" w:rsidRDefault="00000000">
            <w:r>
              <w:rPr>
                <w:sz w:val="16"/>
              </w:rPr>
              <w:t>Administer campus data</w:t>
            </w:r>
          </w:p>
        </w:tc>
        <w:tc>
          <w:tcPr>
            <w:tcW w:w="3250" w:type="dxa"/>
            <w:vAlign w:val="center"/>
          </w:tcPr>
          <w:p w14:paraId="6687F97C" w14:textId="77777777" w:rsidR="00032531" w:rsidRDefault="00000000">
            <w:r>
              <w:rPr>
                <w:sz w:val="16"/>
              </w:rPr>
              <w:t>Admin module and database fields defined</w:t>
            </w:r>
          </w:p>
        </w:tc>
        <w:tc>
          <w:tcPr>
            <w:tcW w:w="3250" w:type="dxa"/>
            <w:vAlign w:val="center"/>
          </w:tcPr>
          <w:p w14:paraId="097AFDAA" w14:textId="77777777" w:rsidR="00032531" w:rsidRDefault="00000000">
            <w:r>
              <w:rPr>
                <w:sz w:val="16"/>
              </w:rPr>
              <w:t>Achieved</w:t>
            </w:r>
          </w:p>
        </w:tc>
      </w:tr>
      <w:tr w:rsidR="00032531" w14:paraId="342F8A0C" w14:textId="77777777">
        <w:trPr>
          <w:jc w:val="center"/>
        </w:trPr>
        <w:tc>
          <w:tcPr>
            <w:tcW w:w="3250" w:type="dxa"/>
            <w:vAlign w:val="center"/>
          </w:tcPr>
          <w:p w14:paraId="258B5B7F" w14:textId="77777777" w:rsidR="00032531" w:rsidRDefault="00000000">
            <w:r>
              <w:rPr>
                <w:sz w:val="16"/>
              </w:rPr>
              <w:t>Improve usability for newcomers</w:t>
            </w:r>
          </w:p>
        </w:tc>
        <w:tc>
          <w:tcPr>
            <w:tcW w:w="3250" w:type="dxa"/>
            <w:vAlign w:val="center"/>
          </w:tcPr>
          <w:p w14:paraId="6E41CCC8" w14:textId="77777777" w:rsidR="00032531" w:rsidRDefault="00000000">
            <w:r>
              <w:rPr>
                <w:sz w:val="16"/>
              </w:rPr>
              <w:t>Project targets freshers, visitors and new staff</w:t>
            </w:r>
          </w:p>
        </w:tc>
        <w:tc>
          <w:tcPr>
            <w:tcW w:w="3250" w:type="dxa"/>
            <w:vAlign w:val="center"/>
          </w:tcPr>
          <w:p w14:paraId="6D5A16F4" w14:textId="77777777" w:rsidR="00032531" w:rsidRDefault="00000000">
            <w:r>
              <w:rPr>
                <w:sz w:val="16"/>
              </w:rPr>
              <w:t>Achieved at design/prototype level</w:t>
            </w:r>
          </w:p>
        </w:tc>
      </w:tr>
      <w:tr w:rsidR="00032531" w14:paraId="3FB74DA1" w14:textId="77777777">
        <w:trPr>
          <w:jc w:val="center"/>
        </w:trPr>
        <w:tc>
          <w:tcPr>
            <w:tcW w:w="3250" w:type="dxa"/>
            <w:vAlign w:val="center"/>
          </w:tcPr>
          <w:p w14:paraId="1ECFCE7F" w14:textId="77777777" w:rsidR="00032531" w:rsidRDefault="00000000">
            <w:r>
              <w:rPr>
                <w:sz w:val="16"/>
              </w:rPr>
              <w:t>Validate performance quantitatively</w:t>
            </w:r>
          </w:p>
        </w:tc>
        <w:tc>
          <w:tcPr>
            <w:tcW w:w="3250" w:type="dxa"/>
            <w:vAlign w:val="center"/>
          </w:tcPr>
          <w:p w14:paraId="25319356" w14:textId="77777777" w:rsidR="00032531" w:rsidRDefault="00000000">
            <w:r>
              <w:rPr>
                <w:sz w:val="16"/>
              </w:rPr>
              <w:t>No benchmark dataset or measured timing supplied</w:t>
            </w:r>
          </w:p>
        </w:tc>
        <w:tc>
          <w:tcPr>
            <w:tcW w:w="3250" w:type="dxa"/>
            <w:vAlign w:val="center"/>
          </w:tcPr>
          <w:p w14:paraId="79EE22BB" w14:textId="77777777" w:rsidR="00032531" w:rsidRDefault="00000000">
            <w:r>
              <w:rPr>
                <w:sz w:val="16"/>
              </w:rPr>
              <w:t>Partially Achieved</w:t>
            </w:r>
          </w:p>
        </w:tc>
      </w:tr>
    </w:tbl>
    <w:p w14:paraId="7629F054" w14:textId="77777777" w:rsidR="00032531" w:rsidRDefault="00000000">
      <w:pPr>
        <w:keepNext/>
        <w:spacing w:before="160" w:after="120" w:line="240" w:lineRule="auto"/>
      </w:pPr>
      <w:r>
        <w:rPr>
          <w:b/>
          <w:sz w:val="28"/>
        </w:rPr>
        <w:t>4.7 Strengths &amp; Limitations</w:t>
      </w:r>
    </w:p>
    <w:p w14:paraId="41F5B45C" w14:textId="77777777" w:rsidR="00032531" w:rsidRDefault="00000000">
      <w:pPr>
        <w:spacing w:after="120"/>
      </w:pPr>
      <w:r>
        <w:rPr>
          <w:b/>
        </w:rPr>
        <w:t>Strengths:</w:t>
      </w:r>
    </w:p>
    <w:p w14:paraId="0A15125B" w14:textId="77777777" w:rsidR="00032531" w:rsidRDefault="00000000">
      <w:pPr>
        <w:spacing w:after="60" w:line="264" w:lineRule="auto"/>
        <w:ind w:left="432" w:hanging="259"/>
      </w:pPr>
      <w:r>
        <w:lastRenderedPageBreak/>
        <w:t>• Integrated search, map exploration and route finding in one interface.</w:t>
      </w:r>
    </w:p>
    <w:p w14:paraId="656DD3DF" w14:textId="77777777" w:rsidR="00032531" w:rsidRDefault="00000000">
      <w:pPr>
        <w:spacing w:after="60" w:line="264" w:lineRule="auto"/>
        <w:ind w:left="432" w:hanging="259"/>
      </w:pPr>
      <w:r>
        <w:t>• 3D architectural representation improves visual understanding of campus buildings.</w:t>
      </w:r>
    </w:p>
    <w:p w14:paraId="4165EF4C" w14:textId="77777777" w:rsidR="00032531" w:rsidRDefault="00000000">
      <w:pPr>
        <w:spacing w:after="60" w:line="264" w:lineRule="auto"/>
        <w:ind w:left="432" w:hanging="259"/>
      </w:pPr>
      <w:r>
        <w:t>• Satellite view provides additional real-world geographic context.</w:t>
      </w:r>
    </w:p>
    <w:p w14:paraId="7E9A15EA" w14:textId="77777777" w:rsidR="00032531" w:rsidRDefault="00000000">
      <w:pPr>
        <w:spacing w:after="60" w:line="264" w:lineRule="auto"/>
        <w:ind w:left="432" w:hanging="259"/>
      </w:pPr>
      <w:r>
        <w:t>• Separate administration and database functions support maintainability.</w:t>
      </w:r>
    </w:p>
    <w:p w14:paraId="7847B401" w14:textId="77777777" w:rsidR="00032531" w:rsidRDefault="00000000">
      <w:pPr>
        <w:spacing w:after="60" w:line="264" w:lineRule="auto"/>
        <w:ind w:left="432" w:hanging="259"/>
      </w:pPr>
      <w:r>
        <w:t>• Browser-based access lowers the barrier to installation.</w:t>
      </w:r>
    </w:p>
    <w:p w14:paraId="71D19042" w14:textId="77777777" w:rsidR="00032531" w:rsidRDefault="00000000">
      <w:pPr>
        <w:spacing w:after="60" w:line="264" w:lineRule="auto"/>
        <w:ind w:left="432" w:hanging="259"/>
      </w:pPr>
      <w:r>
        <w:t>• The design directly targets freshers, visitors and new staff.</w:t>
      </w:r>
    </w:p>
    <w:p w14:paraId="0F982499" w14:textId="77777777" w:rsidR="00032531" w:rsidRDefault="00000000">
      <w:pPr>
        <w:spacing w:after="120"/>
      </w:pPr>
      <w:r>
        <w:rPr>
          <w:b/>
        </w:rPr>
        <w:t>Limitations:</w:t>
      </w:r>
    </w:p>
    <w:p w14:paraId="5AC0B55B" w14:textId="77777777" w:rsidR="00032531" w:rsidRDefault="00000000">
      <w:pPr>
        <w:spacing w:after="60" w:line="264" w:lineRule="auto"/>
        <w:ind w:left="432" w:hanging="259"/>
      </w:pPr>
      <w:r>
        <w:t>• The quality of navigation depends on the accuracy and completeness of campus map and route data.</w:t>
      </w:r>
    </w:p>
    <w:p w14:paraId="2DFA519B" w14:textId="77777777" w:rsidR="00032531" w:rsidRDefault="00000000">
      <w:pPr>
        <w:spacing w:after="60" w:line="264" w:lineRule="auto"/>
        <w:ind w:left="432" w:hanging="259"/>
      </w:pPr>
      <w:r>
        <w:t>• No quantitative performance benchmark is provided in the presentation.</w:t>
      </w:r>
    </w:p>
    <w:p w14:paraId="77197036" w14:textId="77777777" w:rsidR="00032531" w:rsidRDefault="00000000">
      <w:pPr>
        <w:spacing w:after="60" w:line="264" w:lineRule="auto"/>
        <w:ind w:left="432" w:hanging="259"/>
      </w:pPr>
      <w:r>
        <w:t>• Indoor positioning and live user tracking are outside the present scope.</w:t>
      </w:r>
    </w:p>
    <w:p w14:paraId="25F2BDB5" w14:textId="77777777" w:rsidR="00032531" w:rsidRDefault="00000000">
      <w:pPr>
        <w:spacing w:after="60" w:line="264" w:lineRule="auto"/>
        <w:ind w:left="432" w:hanging="259"/>
      </w:pPr>
      <w:r>
        <w:t>• Accessibility for users with visual or motor impairments requires dedicated testing and alternative interaction modes.</w:t>
      </w:r>
    </w:p>
    <w:p w14:paraId="6C64866B" w14:textId="77777777" w:rsidR="00032531" w:rsidRDefault="00000000">
      <w:pPr>
        <w:spacing w:after="60" w:line="264" w:lineRule="auto"/>
        <w:ind w:left="432" w:hanging="259"/>
      </w:pPr>
      <w:r>
        <w:t>• 3D rendering may require optimization for low-end devices.</w:t>
      </w:r>
    </w:p>
    <w:p w14:paraId="6785A384" w14:textId="77777777" w:rsidR="00032531" w:rsidRDefault="00000000">
      <w:pPr>
        <w:spacing w:after="60" w:line="264" w:lineRule="auto"/>
        <w:ind w:left="432" w:hanging="259"/>
      </w:pPr>
      <w:r>
        <w:t>• A network-independent/offline mode is not part of the demonstrated prototype.</w:t>
      </w:r>
    </w:p>
    <w:p w14:paraId="0CDEE77B" w14:textId="77777777" w:rsidR="00032531" w:rsidRDefault="00000000">
      <w:pPr>
        <w:keepNext/>
        <w:spacing w:before="160" w:after="120" w:line="240" w:lineRule="auto"/>
      </w:pPr>
      <w:r>
        <w:rPr>
          <w:b/>
          <w:sz w:val="28"/>
        </w:rPr>
        <w:t>4.8 Project Planning, Roles &amp; Budget</w:t>
      </w:r>
    </w:p>
    <w:p w14:paraId="5E631C12" w14:textId="77777777" w:rsidR="00032531" w:rsidRDefault="00000000">
      <w:pPr>
        <w:spacing w:after="120"/>
        <w:ind w:firstLine="432"/>
      </w:pPr>
      <w:r>
        <w:t>The project was organized into sequential milestones covering problem definition, literature review, requirements, architecture, module implementation, integration, testing and documentation. The four members divided responsibilities across map/UI, route finding, administration/data and system integration/documentation.</w:t>
      </w:r>
    </w:p>
    <w:tbl>
      <w:tblPr>
        <w:tblStyle w:val="TableGrid"/>
        <w:tblW w:w="0" w:type="auto"/>
        <w:jc w:val="center"/>
        <w:tblLook w:val="04A0" w:firstRow="1" w:lastRow="0" w:firstColumn="1" w:lastColumn="0" w:noHBand="0" w:noVBand="1"/>
      </w:tblPr>
      <w:tblGrid>
        <w:gridCol w:w="3246"/>
        <w:gridCol w:w="3246"/>
        <w:gridCol w:w="3247"/>
      </w:tblGrid>
      <w:tr w:rsidR="00032531" w14:paraId="4224F69A" w14:textId="77777777">
        <w:trPr>
          <w:jc w:val="center"/>
        </w:trPr>
        <w:tc>
          <w:tcPr>
            <w:tcW w:w="3250" w:type="dxa"/>
            <w:shd w:val="clear" w:color="auto" w:fill="E7E6E6"/>
            <w:vAlign w:val="center"/>
          </w:tcPr>
          <w:p w14:paraId="1B38B5D5" w14:textId="77777777" w:rsidR="00032531" w:rsidRDefault="00000000">
            <w:pPr>
              <w:jc w:val="center"/>
            </w:pPr>
            <w:r>
              <w:rPr>
                <w:b/>
                <w:sz w:val="16"/>
              </w:rPr>
              <w:t>Milestone</w:t>
            </w:r>
          </w:p>
        </w:tc>
        <w:tc>
          <w:tcPr>
            <w:tcW w:w="3250" w:type="dxa"/>
            <w:shd w:val="clear" w:color="auto" w:fill="E7E6E6"/>
            <w:vAlign w:val="center"/>
          </w:tcPr>
          <w:p w14:paraId="69A4774E" w14:textId="77777777" w:rsidR="00032531" w:rsidRDefault="00000000">
            <w:pPr>
              <w:jc w:val="center"/>
            </w:pPr>
            <w:r>
              <w:rPr>
                <w:b/>
                <w:sz w:val="16"/>
              </w:rPr>
              <w:t>Planned Activity</w:t>
            </w:r>
          </w:p>
        </w:tc>
        <w:tc>
          <w:tcPr>
            <w:tcW w:w="3250" w:type="dxa"/>
            <w:shd w:val="clear" w:color="auto" w:fill="E7E6E6"/>
            <w:vAlign w:val="center"/>
          </w:tcPr>
          <w:p w14:paraId="6581DDC0" w14:textId="77777777" w:rsidR="00032531" w:rsidRDefault="00000000">
            <w:pPr>
              <w:jc w:val="center"/>
            </w:pPr>
            <w:r>
              <w:rPr>
                <w:b/>
                <w:sz w:val="16"/>
              </w:rPr>
              <w:t>Deliverable</w:t>
            </w:r>
          </w:p>
        </w:tc>
      </w:tr>
      <w:tr w:rsidR="00032531" w14:paraId="57E844FA" w14:textId="77777777">
        <w:trPr>
          <w:jc w:val="center"/>
        </w:trPr>
        <w:tc>
          <w:tcPr>
            <w:tcW w:w="3250" w:type="dxa"/>
            <w:vAlign w:val="center"/>
          </w:tcPr>
          <w:p w14:paraId="1F154259" w14:textId="77777777" w:rsidR="00032531" w:rsidRDefault="00000000">
            <w:r>
              <w:rPr>
                <w:sz w:val="16"/>
              </w:rPr>
              <w:t>1</w:t>
            </w:r>
          </w:p>
        </w:tc>
        <w:tc>
          <w:tcPr>
            <w:tcW w:w="3250" w:type="dxa"/>
            <w:vAlign w:val="center"/>
          </w:tcPr>
          <w:p w14:paraId="0D9EFFFD" w14:textId="77777777" w:rsidR="00032531" w:rsidRDefault="00000000">
            <w:r>
              <w:rPr>
                <w:sz w:val="16"/>
              </w:rPr>
              <w:t>Problem identification and scope</w:t>
            </w:r>
          </w:p>
        </w:tc>
        <w:tc>
          <w:tcPr>
            <w:tcW w:w="3250" w:type="dxa"/>
            <w:vAlign w:val="center"/>
          </w:tcPr>
          <w:p w14:paraId="27CF5478" w14:textId="77777777" w:rsidR="00032531" w:rsidRDefault="00000000">
            <w:r>
              <w:rPr>
                <w:sz w:val="16"/>
              </w:rPr>
              <w:t>Problem statement and objectives</w:t>
            </w:r>
          </w:p>
        </w:tc>
      </w:tr>
      <w:tr w:rsidR="00032531" w14:paraId="1CDB4F96" w14:textId="77777777">
        <w:trPr>
          <w:jc w:val="center"/>
        </w:trPr>
        <w:tc>
          <w:tcPr>
            <w:tcW w:w="3250" w:type="dxa"/>
            <w:vAlign w:val="center"/>
          </w:tcPr>
          <w:p w14:paraId="04AB0C4E" w14:textId="77777777" w:rsidR="00032531" w:rsidRDefault="00000000">
            <w:r>
              <w:rPr>
                <w:sz w:val="16"/>
              </w:rPr>
              <w:t>2</w:t>
            </w:r>
          </w:p>
        </w:tc>
        <w:tc>
          <w:tcPr>
            <w:tcW w:w="3250" w:type="dxa"/>
            <w:vAlign w:val="center"/>
          </w:tcPr>
          <w:p w14:paraId="3103CBE0" w14:textId="77777777" w:rsidR="00032531" w:rsidRDefault="00000000">
            <w:r>
              <w:rPr>
                <w:sz w:val="16"/>
              </w:rPr>
              <w:t>Literature review</w:t>
            </w:r>
          </w:p>
        </w:tc>
        <w:tc>
          <w:tcPr>
            <w:tcW w:w="3250" w:type="dxa"/>
            <w:vAlign w:val="center"/>
          </w:tcPr>
          <w:p w14:paraId="79B12B69" w14:textId="77777777" w:rsidR="00032531" w:rsidRDefault="00000000">
            <w:r>
              <w:rPr>
                <w:sz w:val="16"/>
              </w:rPr>
              <w:t>Review and engineering gap</w:t>
            </w:r>
          </w:p>
        </w:tc>
      </w:tr>
      <w:tr w:rsidR="00032531" w14:paraId="56BF3CD5" w14:textId="77777777">
        <w:trPr>
          <w:jc w:val="center"/>
        </w:trPr>
        <w:tc>
          <w:tcPr>
            <w:tcW w:w="3250" w:type="dxa"/>
            <w:vAlign w:val="center"/>
          </w:tcPr>
          <w:p w14:paraId="2488EB76" w14:textId="77777777" w:rsidR="00032531" w:rsidRDefault="00000000">
            <w:r>
              <w:rPr>
                <w:sz w:val="16"/>
              </w:rPr>
              <w:t>3</w:t>
            </w:r>
          </w:p>
        </w:tc>
        <w:tc>
          <w:tcPr>
            <w:tcW w:w="3250" w:type="dxa"/>
            <w:vAlign w:val="center"/>
          </w:tcPr>
          <w:p w14:paraId="33BDC9A9" w14:textId="77777777" w:rsidR="00032531" w:rsidRDefault="00000000">
            <w:r>
              <w:rPr>
                <w:sz w:val="16"/>
              </w:rPr>
              <w:t>Requirements analysis</w:t>
            </w:r>
          </w:p>
        </w:tc>
        <w:tc>
          <w:tcPr>
            <w:tcW w:w="3250" w:type="dxa"/>
            <w:vAlign w:val="center"/>
          </w:tcPr>
          <w:p w14:paraId="12EE304A" w14:textId="77777777" w:rsidR="00032531" w:rsidRDefault="00000000">
            <w:r>
              <w:rPr>
                <w:sz w:val="16"/>
              </w:rPr>
              <w:t>Functional and non-functional requirements</w:t>
            </w:r>
          </w:p>
        </w:tc>
      </w:tr>
      <w:tr w:rsidR="00032531" w14:paraId="5729C67C" w14:textId="77777777">
        <w:trPr>
          <w:jc w:val="center"/>
        </w:trPr>
        <w:tc>
          <w:tcPr>
            <w:tcW w:w="3250" w:type="dxa"/>
            <w:vAlign w:val="center"/>
          </w:tcPr>
          <w:p w14:paraId="018D88D5" w14:textId="77777777" w:rsidR="00032531" w:rsidRDefault="00000000">
            <w:r>
              <w:rPr>
                <w:sz w:val="16"/>
              </w:rPr>
              <w:t>4</w:t>
            </w:r>
          </w:p>
        </w:tc>
        <w:tc>
          <w:tcPr>
            <w:tcW w:w="3250" w:type="dxa"/>
            <w:vAlign w:val="center"/>
          </w:tcPr>
          <w:p w14:paraId="2DC6F180" w14:textId="77777777" w:rsidR="00032531" w:rsidRDefault="00000000">
            <w:r>
              <w:rPr>
                <w:sz w:val="16"/>
              </w:rPr>
              <w:t>Architecture and UI design</w:t>
            </w:r>
          </w:p>
        </w:tc>
        <w:tc>
          <w:tcPr>
            <w:tcW w:w="3250" w:type="dxa"/>
            <w:vAlign w:val="center"/>
          </w:tcPr>
          <w:p w14:paraId="442B9617" w14:textId="77777777" w:rsidR="00032531" w:rsidRDefault="00000000">
            <w:r>
              <w:rPr>
                <w:sz w:val="16"/>
              </w:rPr>
              <w:t>Module architecture and navigation workflow</w:t>
            </w:r>
          </w:p>
        </w:tc>
      </w:tr>
      <w:tr w:rsidR="00032531" w14:paraId="1F4F9286" w14:textId="77777777">
        <w:trPr>
          <w:jc w:val="center"/>
        </w:trPr>
        <w:tc>
          <w:tcPr>
            <w:tcW w:w="3250" w:type="dxa"/>
            <w:vAlign w:val="center"/>
          </w:tcPr>
          <w:p w14:paraId="78B06832" w14:textId="77777777" w:rsidR="00032531" w:rsidRDefault="00000000">
            <w:r>
              <w:rPr>
                <w:sz w:val="16"/>
              </w:rPr>
              <w:t>5</w:t>
            </w:r>
          </w:p>
        </w:tc>
        <w:tc>
          <w:tcPr>
            <w:tcW w:w="3250" w:type="dxa"/>
            <w:vAlign w:val="center"/>
          </w:tcPr>
          <w:p w14:paraId="229A4E9C" w14:textId="77777777" w:rsidR="00032531" w:rsidRDefault="00000000">
            <w:r>
              <w:rPr>
                <w:sz w:val="16"/>
              </w:rPr>
              <w:t>Interactive map implementation</w:t>
            </w:r>
          </w:p>
        </w:tc>
        <w:tc>
          <w:tcPr>
            <w:tcW w:w="3250" w:type="dxa"/>
            <w:vAlign w:val="center"/>
          </w:tcPr>
          <w:p w14:paraId="14C687AC" w14:textId="77777777" w:rsidR="00032531" w:rsidRDefault="00000000">
            <w:r>
              <w:rPr>
                <w:sz w:val="16"/>
              </w:rPr>
              <w:t>Map, search and building details</w:t>
            </w:r>
          </w:p>
        </w:tc>
      </w:tr>
      <w:tr w:rsidR="00032531" w14:paraId="08371B53" w14:textId="77777777">
        <w:trPr>
          <w:jc w:val="center"/>
        </w:trPr>
        <w:tc>
          <w:tcPr>
            <w:tcW w:w="3250" w:type="dxa"/>
            <w:vAlign w:val="center"/>
          </w:tcPr>
          <w:p w14:paraId="4AB4EBA1" w14:textId="77777777" w:rsidR="00032531" w:rsidRDefault="00000000">
            <w:r>
              <w:rPr>
                <w:sz w:val="16"/>
              </w:rPr>
              <w:t>6</w:t>
            </w:r>
          </w:p>
        </w:tc>
        <w:tc>
          <w:tcPr>
            <w:tcW w:w="3250" w:type="dxa"/>
            <w:vAlign w:val="center"/>
          </w:tcPr>
          <w:p w14:paraId="19C06E3C" w14:textId="77777777" w:rsidR="00032531" w:rsidRDefault="00000000">
            <w:r>
              <w:rPr>
                <w:sz w:val="16"/>
              </w:rPr>
              <w:t>Route-finder implementation</w:t>
            </w:r>
          </w:p>
        </w:tc>
        <w:tc>
          <w:tcPr>
            <w:tcW w:w="3250" w:type="dxa"/>
            <w:vAlign w:val="center"/>
          </w:tcPr>
          <w:p w14:paraId="0651B91C" w14:textId="77777777" w:rsidR="00032531" w:rsidRDefault="00000000">
            <w:r>
              <w:rPr>
                <w:sz w:val="16"/>
              </w:rPr>
              <w:t>Source/destination and route display</w:t>
            </w:r>
          </w:p>
        </w:tc>
      </w:tr>
      <w:tr w:rsidR="00032531" w14:paraId="74716C9D" w14:textId="77777777">
        <w:trPr>
          <w:jc w:val="center"/>
        </w:trPr>
        <w:tc>
          <w:tcPr>
            <w:tcW w:w="3250" w:type="dxa"/>
            <w:vAlign w:val="center"/>
          </w:tcPr>
          <w:p w14:paraId="452002D0" w14:textId="77777777" w:rsidR="00032531" w:rsidRDefault="00000000">
            <w:r>
              <w:rPr>
                <w:sz w:val="16"/>
              </w:rPr>
              <w:t>7</w:t>
            </w:r>
          </w:p>
        </w:tc>
        <w:tc>
          <w:tcPr>
            <w:tcW w:w="3250" w:type="dxa"/>
            <w:vAlign w:val="center"/>
          </w:tcPr>
          <w:p w14:paraId="7818C039" w14:textId="77777777" w:rsidR="00032531" w:rsidRDefault="00000000">
            <w:r>
              <w:rPr>
                <w:sz w:val="16"/>
              </w:rPr>
              <w:t>Admin/database implementation</w:t>
            </w:r>
          </w:p>
        </w:tc>
        <w:tc>
          <w:tcPr>
            <w:tcW w:w="3250" w:type="dxa"/>
            <w:vAlign w:val="center"/>
          </w:tcPr>
          <w:p w14:paraId="689342AA" w14:textId="77777777" w:rsidR="00032531" w:rsidRDefault="00000000">
            <w:r>
              <w:rPr>
                <w:sz w:val="16"/>
              </w:rPr>
              <w:t>Building/department/user management</w:t>
            </w:r>
          </w:p>
        </w:tc>
      </w:tr>
      <w:tr w:rsidR="00032531" w14:paraId="56C9825F" w14:textId="77777777">
        <w:trPr>
          <w:jc w:val="center"/>
        </w:trPr>
        <w:tc>
          <w:tcPr>
            <w:tcW w:w="3250" w:type="dxa"/>
            <w:vAlign w:val="center"/>
          </w:tcPr>
          <w:p w14:paraId="3E60C2B7" w14:textId="77777777" w:rsidR="00032531" w:rsidRDefault="00000000">
            <w:r>
              <w:rPr>
                <w:sz w:val="16"/>
              </w:rPr>
              <w:t>8</w:t>
            </w:r>
          </w:p>
        </w:tc>
        <w:tc>
          <w:tcPr>
            <w:tcW w:w="3250" w:type="dxa"/>
            <w:vAlign w:val="center"/>
          </w:tcPr>
          <w:p w14:paraId="211AADBD" w14:textId="77777777" w:rsidR="00032531" w:rsidRDefault="00000000">
            <w:r>
              <w:rPr>
                <w:sz w:val="16"/>
              </w:rPr>
              <w:t>Integration and testing</w:t>
            </w:r>
          </w:p>
        </w:tc>
        <w:tc>
          <w:tcPr>
            <w:tcW w:w="3250" w:type="dxa"/>
            <w:vAlign w:val="center"/>
          </w:tcPr>
          <w:p w14:paraId="1787FB89" w14:textId="77777777" w:rsidR="00032531" w:rsidRDefault="00000000">
            <w:r>
              <w:rPr>
                <w:sz w:val="16"/>
              </w:rPr>
              <w:t>Integrated prototype and test results</w:t>
            </w:r>
          </w:p>
        </w:tc>
      </w:tr>
      <w:tr w:rsidR="00032531" w14:paraId="2A3249F3" w14:textId="77777777">
        <w:trPr>
          <w:jc w:val="center"/>
        </w:trPr>
        <w:tc>
          <w:tcPr>
            <w:tcW w:w="3250" w:type="dxa"/>
            <w:vAlign w:val="center"/>
          </w:tcPr>
          <w:p w14:paraId="0B9B5AEB" w14:textId="77777777" w:rsidR="00032531" w:rsidRDefault="00000000">
            <w:r>
              <w:rPr>
                <w:sz w:val="16"/>
              </w:rPr>
              <w:t>9</w:t>
            </w:r>
          </w:p>
        </w:tc>
        <w:tc>
          <w:tcPr>
            <w:tcW w:w="3250" w:type="dxa"/>
            <w:vAlign w:val="center"/>
          </w:tcPr>
          <w:p w14:paraId="61FBAC21" w14:textId="77777777" w:rsidR="00032531" w:rsidRDefault="00000000">
            <w:r>
              <w:rPr>
                <w:sz w:val="16"/>
              </w:rPr>
              <w:t>Documentation and presentation</w:t>
            </w:r>
          </w:p>
        </w:tc>
        <w:tc>
          <w:tcPr>
            <w:tcW w:w="3250" w:type="dxa"/>
            <w:vAlign w:val="center"/>
          </w:tcPr>
          <w:p w14:paraId="0F076820" w14:textId="77777777" w:rsidR="00032531" w:rsidRDefault="00000000">
            <w:r>
              <w:rPr>
                <w:sz w:val="16"/>
              </w:rPr>
              <w:t>Capstone report and presentation</w:t>
            </w:r>
          </w:p>
        </w:tc>
      </w:tr>
      <w:tr w:rsidR="00032531" w14:paraId="2A1BC8F3" w14:textId="77777777">
        <w:trPr>
          <w:jc w:val="center"/>
        </w:trPr>
        <w:tc>
          <w:tcPr>
            <w:tcW w:w="3250" w:type="dxa"/>
            <w:shd w:val="clear" w:color="auto" w:fill="E7E6E6"/>
            <w:vAlign w:val="center"/>
          </w:tcPr>
          <w:p w14:paraId="664BBD33" w14:textId="77777777" w:rsidR="00032531" w:rsidRDefault="00000000">
            <w:pPr>
              <w:jc w:val="center"/>
            </w:pPr>
            <w:r>
              <w:rPr>
                <w:b/>
                <w:sz w:val="16"/>
              </w:rPr>
              <w:t>Item</w:t>
            </w:r>
          </w:p>
        </w:tc>
        <w:tc>
          <w:tcPr>
            <w:tcW w:w="3250" w:type="dxa"/>
            <w:shd w:val="clear" w:color="auto" w:fill="E7E6E6"/>
            <w:vAlign w:val="center"/>
          </w:tcPr>
          <w:p w14:paraId="02A64A23" w14:textId="77777777" w:rsidR="00032531" w:rsidRDefault="00000000">
            <w:pPr>
              <w:jc w:val="center"/>
            </w:pPr>
            <w:r>
              <w:rPr>
                <w:b/>
                <w:sz w:val="16"/>
              </w:rPr>
              <w:t>Estimated Cost</w:t>
            </w:r>
          </w:p>
        </w:tc>
        <w:tc>
          <w:tcPr>
            <w:tcW w:w="3250" w:type="dxa"/>
            <w:shd w:val="clear" w:color="auto" w:fill="E7E6E6"/>
            <w:vAlign w:val="center"/>
          </w:tcPr>
          <w:p w14:paraId="4076D6D0" w14:textId="77777777" w:rsidR="00032531" w:rsidRDefault="00000000">
            <w:pPr>
              <w:jc w:val="center"/>
            </w:pPr>
            <w:r>
              <w:rPr>
                <w:b/>
                <w:sz w:val="16"/>
              </w:rPr>
              <w:t>Actual Cost</w:t>
            </w:r>
          </w:p>
        </w:tc>
      </w:tr>
      <w:tr w:rsidR="00032531" w14:paraId="53FFB657" w14:textId="77777777">
        <w:trPr>
          <w:jc w:val="center"/>
        </w:trPr>
        <w:tc>
          <w:tcPr>
            <w:tcW w:w="3250" w:type="dxa"/>
            <w:vAlign w:val="center"/>
          </w:tcPr>
          <w:p w14:paraId="06F8E587" w14:textId="77777777" w:rsidR="00032531" w:rsidRDefault="00000000">
            <w:r>
              <w:rPr>
                <w:sz w:val="16"/>
              </w:rPr>
              <w:t>Development software / open-source tools</w:t>
            </w:r>
          </w:p>
        </w:tc>
        <w:tc>
          <w:tcPr>
            <w:tcW w:w="3250" w:type="dxa"/>
            <w:vAlign w:val="center"/>
          </w:tcPr>
          <w:p w14:paraId="158A17F4" w14:textId="77777777" w:rsidR="00032531" w:rsidRDefault="00000000">
            <w:r>
              <w:rPr>
                <w:sz w:val="16"/>
              </w:rPr>
              <w:t>₹0–₹1,000</w:t>
            </w:r>
          </w:p>
        </w:tc>
        <w:tc>
          <w:tcPr>
            <w:tcW w:w="3250" w:type="dxa"/>
            <w:vAlign w:val="center"/>
          </w:tcPr>
          <w:p w14:paraId="6DC5B00C" w14:textId="77777777" w:rsidR="00032531" w:rsidRDefault="00000000">
            <w:r>
              <w:rPr>
                <w:sz w:val="16"/>
              </w:rPr>
              <w:t>₹0–₹1,000</w:t>
            </w:r>
          </w:p>
        </w:tc>
      </w:tr>
      <w:tr w:rsidR="00032531" w14:paraId="4CD55CA2" w14:textId="77777777">
        <w:trPr>
          <w:jc w:val="center"/>
        </w:trPr>
        <w:tc>
          <w:tcPr>
            <w:tcW w:w="3250" w:type="dxa"/>
            <w:vAlign w:val="center"/>
          </w:tcPr>
          <w:p w14:paraId="14031CB9" w14:textId="77777777" w:rsidR="00032531" w:rsidRDefault="00000000">
            <w:r>
              <w:rPr>
                <w:sz w:val="16"/>
              </w:rPr>
              <w:t>Internet / cloud or hosting during development</w:t>
            </w:r>
          </w:p>
        </w:tc>
        <w:tc>
          <w:tcPr>
            <w:tcW w:w="3250" w:type="dxa"/>
            <w:vAlign w:val="center"/>
          </w:tcPr>
          <w:p w14:paraId="56719503" w14:textId="77777777" w:rsidR="00032531" w:rsidRDefault="00000000">
            <w:r>
              <w:rPr>
                <w:sz w:val="16"/>
              </w:rPr>
              <w:t>₹500–₹1,500</w:t>
            </w:r>
          </w:p>
        </w:tc>
        <w:tc>
          <w:tcPr>
            <w:tcW w:w="3250" w:type="dxa"/>
            <w:vAlign w:val="center"/>
          </w:tcPr>
          <w:p w14:paraId="5E6E6995" w14:textId="77777777" w:rsidR="00032531" w:rsidRDefault="00000000">
            <w:r>
              <w:rPr>
                <w:sz w:val="16"/>
              </w:rPr>
              <w:t>Project-dependent</w:t>
            </w:r>
          </w:p>
        </w:tc>
      </w:tr>
      <w:tr w:rsidR="00032531" w14:paraId="20EB59D8" w14:textId="77777777">
        <w:trPr>
          <w:jc w:val="center"/>
        </w:trPr>
        <w:tc>
          <w:tcPr>
            <w:tcW w:w="3250" w:type="dxa"/>
            <w:vAlign w:val="center"/>
          </w:tcPr>
          <w:p w14:paraId="304F9515" w14:textId="77777777" w:rsidR="00032531" w:rsidRDefault="00000000">
            <w:r>
              <w:rPr>
                <w:sz w:val="16"/>
              </w:rPr>
              <w:t>Map / satellite data access</w:t>
            </w:r>
          </w:p>
        </w:tc>
        <w:tc>
          <w:tcPr>
            <w:tcW w:w="3250" w:type="dxa"/>
            <w:vAlign w:val="center"/>
          </w:tcPr>
          <w:p w14:paraId="7817257C" w14:textId="77777777" w:rsidR="00032531" w:rsidRDefault="00000000">
            <w:r>
              <w:rPr>
                <w:sz w:val="16"/>
              </w:rPr>
              <w:t>Prototype-dependent</w:t>
            </w:r>
          </w:p>
        </w:tc>
        <w:tc>
          <w:tcPr>
            <w:tcW w:w="3250" w:type="dxa"/>
            <w:vAlign w:val="center"/>
          </w:tcPr>
          <w:p w14:paraId="2B06049A" w14:textId="77777777" w:rsidR="00032531" w:rsidRDefault="00000000">
            <w:r>
              <w:rPr>
                <w:sz w:val="16"/>
              </w:rPr>
              <w:t>Project-dependent</w:t>
            </w:r>
          </w:p>
        </w:tc>
      </w:tr>
      <w:tr w:rsidR="00032531" w14:paraId="6BE0B58D" w14:textId="77777777">
        <w:trPr>
          <w:jc w:val="center"/>
        </w:trPr>
        <w:tc>
          <w:tcPr>
            <w:tcW w:w="3250" w:type="dxa"/>
            <w:vAlign w:val="center"/>
          </w:tcPr>
          <w:p w14:paraId="7FE27B65" w14:textId="77777777" w:rsidR="00032531" w:rsidRDefault="00000000">
            <w:r>
              <w:rPr>
                <w:sz w:val="16"/>
              </w:rPr>
              <w:t>Testing devices</w:t>
            </w:r>
          </w:p>
        </w:tc>
        <w:tc>
          <w:tcPr>
            <w:tcW w:w="3250" w:type="dxa"/>
            <w:vAlign w:val="center"/>
          </w:tcPr>
          <w:p w14:paraId="2EA4E048" w14:textId="77777777" w:rsidR="00032531" w:rsidRDefault="00000000">
            <w:r>
              <w:rPr>
                <w:sz w:val="16"/>
              </w:rPr>
              <w:t>Existing resources</w:t>
            </w:r>
          </w:p>
        </w:tc>
        <w:tc>
          <w:tcPr>
            <w:tcW w:w="3250" w:type="dxa"/>
            <w:vAlign w:val="center"/>
          </w:tcPr>
          <w:p w14:paraId="063CF71D" w14:textId="77777777" w:rsidR="00032531" w:rsidRDefault="00000000">
            <w:r>
              <w:rPr>
                <w:sz w:val="16"/>
              </w:rPr>
              <w:t>Existing resources</w:t>
            </w:r>
          </w:p>
        </w:tc>
      </w:tr>
      <w:tr w:rsidR="00032531" w14:paraId="32AB6210" w14:textId="77777777">
        <w:trPr>
          <w:jc w:val="center"/>
        </w:trPr>
        <w:tc>
          <w:tcPr>
            <w:tcW w:w="3250" w:type="dxa"/>
            <w:vAlign w:val="center"/>
          </w:tcPr>
          <w:p w14:paraId="26A1CDE6" w14:textId="77777777" w:rsidR="00032531" w:rsidRDefault="00000000">
            <w:r>
              <w:rPr>
                <w:sz w:val="16"/>
              </w:rPr>
              <w:t>Documentation / printing</w:t>
            </w:r>
          </w:p>
        </w:tc>
        <w:tc>
          <w:tcPr>
            <w:tcW w:w="3250" w:type="dxa"/>
            <w:vAlign w:val="center"/>
          </w:tcPr>
          <w:p w14:paraId="2864A4C8" w14:textId="77777777" w:rsidR="00032531" w:rsidRDefault="00000000">
            <w:r>
              <w:rPr>
                <w:sz w:val="16"/>
              </w:rPr>
              <w:t>₹500–₹1,000</w:t>
            </w:r>
          </w:p>
        </w:tc>
        <w:tc>
          <w:tcPr>
            <w:tcW w:w="3250" w:type="dxa"/>
            <w:vAlign w:val="center"/>
          </w:tcPr>
          <w:p w14:paraId="38125749" w14:textId="77777777" w:rsidR="00032531" w:rsidRDefault="00000000">
            <w:r>
              <w:rPr>
                <w:sz w:val="16"/>
              </w:rPr>
              <w:t>Project-dependent</w:t>
            </w:r>
          </w:p>
        </w:tc>
      </w:tr>
      <w:tr w:rsidR="00032531" w14:paraId="49E7EE71" w14:textId="77777777">
        <w:trPr>
          <w:jc w:val="center"/>
        </w:trPr>
        <w:tc>
          <w:tcPr>
            <w:tcW w:w="3250" w:type="dxa"/>
            <w:vAlign w:val="center"/>
          </w:tcPr>
          <w:p w14:paraId="73DDD1C8" w14:textId="77777777" w:rsidR="00032531" w:rsidRDefault="00000000">
            <w:r>
              <w:rPr>
                <w:sz w:val="16"/>
              </w:rPr>
              <w:t>Approximate project budget</w:t>
            </w:r>
          </w:p>
        </w:tc>
        <w:tc>
          <w:tcPr>
            <w:tcW w:w="3250" w:type="dxa"/>
            <w:vAlign w:val="center"/>
          </w:tcPr>
          <w:p w14:paraId="1FC5DAEC" w14:textId="77777777" w:rsidR="00032531" w:rsidRDefault="00000000">
            <w:r>
              <w:rPr>
                <w:sz w:val="16"/>
              </w:rPr>
              <w:t>₹1,000–₹3,500</w:t>
            </w:r>
          </w:p>
        </w:tc>
        <w:tc>
          <w:tcPr>
            <w:tcW w:w="3250" w:type="dxa"/>
            <w:vAlign w:val="center"/>
          </w:tcPr>
          <w:p w14:paraId="046C4D8E" w14:textId="77777777" w:rsidR="00032531" w:rsidRDefault="00000000">
            <w:r>
              <w:rPr>
                <w:sz w:val="16"/>
              </w:rPr>
              <w:t>To be recorded from team expenses</w:t>
            </w:r>
          </w:p>
        </w:tc>
      </w:tr>
    </w:tbl>
    <w:p w14:paraId="61B3452F" w14:textId="77777777" w:rsidR="00032531" w:rsidRDefault="00000000">
      <w:pPr>
        <w:spacing w:after="120"/>
      </w:pPr>
      <w:r>
        <w:rPr>
          <w:i/>
        </w:rPr>
        <w:t>The budget is intentionally presented as an estimate because the supplied presentation does not provide actual expenditure records. Final accounting should be replaced with the team's documented receipts or expenditure statement if required by the department.</w:t>
      </w:r>
    </w:p>
    <w:p w14:paraId="3571F7A3" w14:textId="77777777" w:rsidR="00032531" w:rsidRDefault="00000000">
      <w:r>
        <w:br w:type="page"/>
      </w:r>
    </w:p>
    <w:p w14:paraId="703600B4" w14:textId="77777777" w:rsidR="00032531" w:rsidRDefault="00000000">
      <w:pPr>
        <w:spacing w:after="60"/>
        <w:jc w:val="center"/>
      </w:pPr>
      <w:r>
        <w:rPr>
          <w:b/>
        </w:rPr>
        <w:lastRenderedPageBreak/>
        <w:t>CHAPTER 5</w:t>
      </w:r>
    </w:p>
    <w:p w14:paraId="62C5E715" w14:textId="77777777" w:rsidR="00032531" w:rsidRDefault="00000000">
      <w:pPr>
        <w:spacing w:after="360"/>
        <w:jc w:val="center"/>
      </w:pPr>
      <w:r>
        <w:rPr>
          <w:b/>
        </w:rPr>
        <w:t>CONCLUSION, FUTURE WORK AND REFLECTION</w:t>
      </w:r>
    </w:p>
    <w:p w14:paraId="5D3F0DD5" w14:textId="77777777" w:rsidR="00032531" w:rsidRDefault="00000000">
      <w:pPr>
        <w:keepNext/>
        <w:spacing w:before="160" w:after="120" w:line="240" w:lineRule="auto"/>
      </w:pPr>
      <w:r>
        <w:rPr>
          <w:b/>
          <w:sz w:val="28"/>
        </w:rPr>
        <w:t>5.1 Conclusion</w:t>
      </w:r>
    </w:p>
    <w:p w14:paraId="57029239" w14:textId="77777777" w:rsidR="00032531" w:rsidRDefault="00000000">
      <w:pPr>
        <w:spacing w:after="120"/>
        <w:ind w:firstLine="432"/>
      </w:pPr>
      <w:r>
        <w:t>The Smart Campus Navigation System Using Interactive Maps addresses the practical difficulty of locating buildings, departments and classrooms within a large campus. The proposed solution integrates user login, interactive campus visualization, searchable building information, shortest-route navigation and administrator-managed campus data. The architecture divides the application into User &amp; Interactive Map, Navigation &amp; Route Finder, and Admin &amp; Database modules, creating a clear software structure for development and maintenance.</w:t>
      </w:r>
    </w:p>
    <w:p w14:paraId="18B0797D" w14:textId="77777777" w:rsidR="00032531" w:rsidRDefault="00000000">
      <w:pPr>
        <w:spacing w:after="120"/>
        <w:ind w:firstLine="432"/>
      </w:pPr>
      <w:r>
        <w:t>The project presentation demonstrates a 3D WebGL campus interface, satellite mapping, building and room highlighting, and navigation-oriented interactions. These features support the project's central goal of reducing confusion and saving time for freshers, visitors and new staff. The solution is also designed for desktop and mobile browsers, improving accessibility of the service without requiring a dedicated native application.</w:t>
      </w:r>
    </w:p>
    <w:p w14:paraId="45316FA6" w14:textId="77777777" w:rsidR="00032531" w:rsidRDefault="00000000">
      <w:pPr>
        <w:spacing w:after="120"/>
        <w:ind w:firstLine="432"/>
      </w:pPr>
      <w:r>
        <w:t>From an engineering standpoint, the project demonstrates the importance of integrating user requirements, data quality, visualization, route computation and security rather than treating campus navigation as only a map-rendering task. The main remaining validation need is quantitative: future testing should measure route accuracy, response time, rendering performance, task completion time and user satisfaction using representative campus scenarios.</w:t>
      </w:r>
    </w:p>
    <w:p w14:paraId="149518D6" w14:textId="77777777" w:rsidR="00032531" w:rsidRDefault="00000000">
      <w:pPr>
        <w:keepNext/>
        <w:spacing w:before="160" w:after="120" w:line="240" w:lineRule="auto"/>
      </w:pPr>
      <w:r>
        <w:rPr>
          <w:b/>
          <w:sz w:val="28"/>
        </w:rPr>
        <w:t>5.2 Future Work</w:t>
      </w:r>
    </w:p>
    <w:p w14:paraId="36E681F0" w14:textId="77777777" w:rsidR="00032531" w:rsidRDefault="00000000">
      <w:pPr>
        <w:spacing w:after="60" w:line="264" w:lineRule="auto"/>
        <w:ind w:left="432" w:hanging="259"/>
      </w:pPr>
      <w:r>
        <w:t>• Indoor positioning using GPS alternatives, Wi-Fi, Bluetooth beacons or other suitable technologies.</w:t>
      </w:r>
    </w:p>
    <w:p w14:paraId="4413B6DE" w14:textId="77777777" w:rsidR="00032531" w:rsidRDefault="00000000">
      <w:pPr>
        <w:spacing w:after="60" w:line="264" w:lineRule="auto"/>
        <w:ind w:left="432" w:hanging="259"/>
      </w:pPr>
      <w:r>
        <w:t>• Accessibility-aware routing with step-free paths, lifts, ramps and alternative descriptions.</w:t>
      </w:r>
    </w:p>
    <w:p w14:paraId="435B44F4" w14:textId="77777777" w:rsidR="00032531" w:rsidRDefault="00000000">
      <w:pPr>
        <w:spacing w:after="60" w:line="264" w:lineRule="auto"/>
        <w:ind w:left="432" w:hanging="259"/>
      </w:pPr>
      <w:r>
        <w:t>• Multilingual search and navigation for diverse campus users.</w:t>
      </w:r>
    </w:p>
    <w:p w14:paraId="1F712A78" w14:textId="77777777" w:rsidR="00032531" w:rsidRDefault="00000000">
      <w:pPr>
        <w:spacing w:after="60" w:line="264" w:lineRule="auto"/>
        <w:ind w:left="432" w:hanging="259"/>
      </w:pPr>
      <w:r>
        <w:t>• Offline or low-connectivity map caching for essential navigation.</w:t>
      </w:r>
    </w:p>
    <w:p w14:paraId="537711AA" w14:textId="77777777" w:rsidR="00032531" w:rsidRDefault="00000000">
      <w:pPr>
        <w:spacing w:after="60" w:line="264" w:lineRule="auto"/>
        <w:ind w:left="432" w:hanging="259"/>
      </w:pPr>
      <w:r>
        <w:t>• Real-time information such as building availability, event locations and temporary route closures.</w:t>
      </w:r>
    </w:p>
    <w:p w14:paraId="19ED78F5" w14:textId="77777777" w:rsidR="00032531" w:rsidRDefault="00000000">
      <w:pPr>
        <w:spacing w:after="60" w:line="264" w:lineRule="auto"/>
        <w:ind w:left="432" w:hanging="259"/>
      </w:pPr>
      <w:r>
        <w:t>• Adaptive 2D/3D rendering based on device capability and network conditions.</w:t>
      </w:r>
    </w:p>
    <w:p w14:paraId="46460C72" w14:textId="77777777" w:rsidR="00032531" w:rsidRDefault="00000000">
      <w:pPr>
        <w:spacing w:after="60" w:line="264" w:lineRule="auto"/>
        <w:ind w:left="432" w:hanging="259"/>
      </w:pPr>
      <w:r>
        <w:t>• Mobile-native deployment with push notifications for campus events or emergency directions.</w:t>
      </w:r>
    </w:p>
    <w:p w14:paraId="08584929" w14:textId="77777777" w:rsidR="00032531" w:rsidRDefault="00000000">
      <w:pPr>
        <w:spacing w:after="60" w:line="264" w:lineRule="auto"/>
        <w:ind w:left="432" w:hanging="259"/>
      </w:pPr>
      <w:r>
        <w:t>• Analytics dashboards for administrators to identify frequently searched locations and improve signage.</w:t>
      </w:r>
    </w:p>
    <w:p w14:paraId="3DFB51E8" w14:textId="77777777" w:rsidR="00032531" w:rsidRDefault="00000000">
      <w:pPr>
        <w:spacing w:after="60" w:line="264" w:lineRule="auto"/>
        <w:ind w:left="432" w:hanging="259"/>
      </w:pPr>
      <w:r>
        <w:t>• More rigorous user studies comparing the system with conventional campus maps.</w:t>
      </w:r>
    </w:p>
    <w:p w14:paraId="6D820AF8" w14:textId="77777777" w:rsidR="00032531" w:rsidRDefault="00000000">
      <w:pPr>
        <w:spacing w:after="60" w:line="264" w:lineRule="auto"/>
        <w:ind w:left="432" w:hanging="259"/>
      </w:pPr>
      <w:r>
        <w:t>• Automated data validation to detect inconsistent building identifiers and disconnected route nodes.</w:t>
      </w:r>
    </w:p>
    <w:p w14:paraId="30EBB632" w14:textId="77777777" w:rsidR="00032531" w:rsidRDefault="00000000">
      <w:pPr>
        <w:keepNext/>
        <w:spacing w:before="160" w:after="120" w:line="240" w:lineRule="auto"/>
      </w:pPr>
      <w:r>
        <w:rPr>
          <w:b/>
          <w:sz w:val="28"/>
        </w:rPr>
        <w:t>5.3 Professional Learning &amp; Individual Reflection</w:t>
      </w:r>
    </w:p>
    <w:p w14:paraId="5DB9576E" w14:textId="77777777" w:rsidR="00032531" w:rsidRDefault="00000000">
      <w:pPr>
        <w:spacing w:after="120"/>
      </w:pPr>
      <w:r>
        <w:rPr>
          <w:b/>
        </w:rPr>
        <w:t>New Knowledge Acquired:</w:t>
      </w:r>
    </w:p>
    <w:p w14:paraId="2A5C0ACD" w14:textId="77777777" w:rsidR="00032531" w:rsidRDefault="00000000">
      <w:pPr>
        <w:spacing w:after="60" w:line="264" w:lineRule="auto"/>
        <w:ind w:left="432" w:hanging="259"/>
      </w:pPr>
      <w:r>
        <w:t>• Interactive map interface design and spatial information presentation.</w:t>
      </w:r>
    </w:p>
    <w:p w14:paraId="28172D45" w14:textId="77777777" w:rsidR="00032531" w:rsidRDefault="00000000">
      <w:pPr>
        <w:spacing w:after="60" w:line="264" w:lineRule="auto"/>
        <w:ind w:left="432" w:hanging="259"/>
      </w:pPr>
      <w:r>
        <w:t>• Integration of 3D WebGL visualization into a browser application.</w:t>
      </w:r>
    </w:p>
    <w:p w14:paraId="1C307EE5" w14:textId="77777777" w:rsidR="00032531" w:rsidRDefault="00000000">
      <w:pPr>
        <w:spacing w:after="60" w:line="264" w:lineRule="auto"/>
        <w:ind w:left="432" w:hanging="259"/>
      </w:pPr>
      <w:r>
        <w:t>• Shortest-path concepts and route-network modelling.</w:t>
      </w:r>
    </w:p>
    <w:p w14:paraId="0B80CDF8" w14:textId="77777777" w:rsidR="00032531" w:rsidRDefault="00000000">
      <w:pPr>
        <w:spacing w:after="60" w:line="264" w:lineRule="auto"/>
        <w:ind w:left="432" w:hanging="259"/>
      </w:pPr>
      <w:r>
        <w:t>• Software requirements decomposition into functional and non-functional requirements.</w:t>
      </w:r>
    </w:p>
    <w:p w14:paraId="676A4E1A" w14:textId="77777777" w:rsidR="00032531" w:rsidRDefault="00000000">
      <w:pPr>
        <w:spacing w:after="60" w:line="264" w:lineRule="auto"/>
        <w:ind w:left="432" w:hanging="259"/>
      </w:pPr>
      <w:r>
        <w:lastRenderedPageBreak/>
        <w:t>• Admin/data separation and maintainable application architecture.</w:t>
      </w:r>
    </w:p>
    <w:p w14:paraId="74431F52" w14:textId="77777777" w:rsidR="00032531" w:rsidRDefault="00000000">
      <w:pPr>
        <w:spacing w:after="120"/>
      </w:pPr>
      <w:r>
        <w:rPr>
          <w:b/>
        </w:rPr>
        <w:t>Engineering &amp; Professional Skills Developed:</w:t>
      </w:r>
    </w:p>
    <w:p w14:paraId="4E1591DC" w14:textId="77777777" w:rsidR="00032531" w:rsidRDefault="00000000">
      <w:pPr>
        <w:spacing w:after="60" w:line="264" w:lineRule="auto"/>
        <w:ind w:left="432" w:hanging="259"/>
      </w:pPr>
      <w:r>
        <w:t>• Requirements analysis and problem formulation.</w:t>
      </w:r>
    </w:p>
    <w:p w14:paraId="2C89958A" w14:textId="77777777" w:rsidR="00032531" w:rsidRDefault="00000000">
      <w:pPr>
        <w:spacing w:after="60" w:line="264" w:lineRule="auto"/>
        <w:ind w:left="432" w:hanging="259"/>
      </w:pPr>
      <w:r>
        <w:t>• Modular software architecture and interface design.</w:t>
      </w:r>
    </w:p>
    <w:p w14:paraId="353AA933" w14:textId="77777777" w:rsidR="00032531" w:rsidRDefault="00000000">
      <w:pPr>
        <w:spacing w:after="60" w:line="264" w:lineRule="auto"/>
        <w:ind w:left="432" w:hanging="259"/>
      </w:pPr>
      <w:r>
        <w:t>• Testing and verification planning.</w:t>
      </w:r>
    </w:p>
    <w:p w14:paraId="2679C9BE" w14:textId="77777777" w:rsidR="00032531" w:rsidRDefault="00000000">
      <w:pPr>
        <w:spacing w:after="60" w:line="264" w:lineRule="auto"/>
        <w:ind w:left="432" w:hanging="259"/>
      </w:pPr>
      <w:r>
        <w:t>• Technical documentation and engineering communication.</w:t>
      </w:r>
    </w:p>
    <w:p w14:paraId="293D4B0D" w14:textId="77777777" w:rsidR="00032531" w:rsidRDefault="00000000">
      <w:pPr>
        <w:spacing w:after="60" w:line="264" w:lineRule="auto"/>
        <w:ind w:left="432" w:hanging="259"/>
      </w:pPr>
      <w:r>
        <w:t>• Team coordination, role allocation and integration.</w:t>
      </w:r>
    </w:p>
    <w:p w14:paraId="2F750113" w14:textId="77777777" w:rsidR="00032531" w:rsidRDefault="00000000">
      <w:pPr>
        <w:keepNext/>
        <w:spacing w:before="160" w:after="120" w:line="240" w:lineRule="auto"/>
      </w:pPr>
      <w:r>
        <w:rPr>
          <w:b/>
          <w:sz w:val="28"/>
        </w:rPr>
        <w:t>Individual Reflection – K. Srinivasa Reddy</w:t>
      </w:r>
    </w:p>
    <w:p w14:paraId="36B6F717" w14:textId="77777777" w:rsidR="00032531" w:rsidRDefault="00000000">
      <w:pPr>
        <w:spacing w:after="120"/>
        <w:ind w:firstLine="432"/>
      </w:pPr>
      <w:r>
        <w:t>My major contribution focused on the interactive map and user-facing navigation experience. The difficult engineering issue was making location information easy to discover without overwhelming the user with map controls. The decision to organize search, building selection and map interaction as connected steps was based on the need for a simple workflow for freshers and visitors. I gained practical understanding of interactive map UI design and would add more accessibility testing if the project were repeated.</w:t>
      </w:r>
    </w:p>
    <w:p w14:paraId="2432083F" w14:textId="77777777" w:rsidR="00032531" w:rsidRDefault="00000000">
      <w:pPr>
        <w:keepNext/>
        <w:spacing w:before="160" w:after="120" w:line="240" w:lineRule="auto"/>
      </w:pPr>
      <w:r>
        <w:rPr>
          <w:b/>
          <w:sz w:val="28"/>
        </w:rPr>
        <w:t>Individual Reflection – Srivatsan L</w:t>
      </w:r>
    </w:p>
    <w:p w14:paraId="2E731907" w14:textId="77777777" w:rsidR="00032531" w:rsidRDefault="00000000">
      <w:pPr>
        <w:spacing w:after="120"/>
        <w:ind w:firstLine="432"/>
      </w:pPr>
      <w:r>
        <w:t>My contribution focused on the navigation and route-finder workflow. The most important engineering challenge was translating source and destination selections into a clear route result. I learned that route correctness depends not only on the shortest-path logic but also on the completeness of the underlying campus connections. If repeated, I would build a larger verified route test set and measure route accuracy and response time quantitatively.</w:t>
      </w:r>
    </w:p>
    <w:p w14:paraId="1093E79B" w14:textId="77777777" w:rsidR="00032531" w:rsidRDefault="00000000">
      <w:pPr>
        <w:keepNext/>
        <w:spacing w:before="160" w:after="120" w:line="240" w:lineRule="auto"/>
      </w:pPr>
      <w:r>
        <w:rPr>
          <w:b/>
          <w:sz w:val="28"/>
        </w:rPr>
        <w:t>Individual Reflection – Harendra G</w:t>
      </w:r>
    </w:p>
    <w:p w14:paraId="1528D26B" w14:textId="77777777" w:rsidR="00032531" w:rsidRDefault="00000000">
      <w:pPr>
        <w:spacing w:after="120"/>
        <w:ind w:firstLine="432"/>
      </w:pPr>
      <w:r>
        <w:t>My contribution focused on the administration and database side of the system. The key engineering decision was to keep building, department and user information separate from the visual presentation so that campus data can be updated without redesigning the interface. I developed an appreciation for data validation and authorization as essential parts of a navigation application. I would strengthen the project with automated consistency checks and audit logging in a future version.</w:t>
      </w:r>
    </w:p>
    <w:p w14:paraId="5A1D13AF" w14:textId="77777777" w:rsidR="00032531" w:rsidRDefault="00000000">
      <w:pPr>
        <w:keepNext/>
        <w:spacing w:before="160" w:after="120" w:line="240" w:lineRule="auto"/>
      </w:pPr>
      <w:r>
        <w:rPr>
          <w:b/>
          <w:sz w:val="28"/>
        </w:rPr>
        <w:t>Individual Reflection – Rushil Vignesh S</w:t>
      </w:r>
    </w:p>
    <w:p w14:paraId="2888FEFC" w14:textId="77777777" w:rsidR="00032531" w:rsidRDefault="00000000">
      <w:pPr>
        <w:spacing w:after="120"/>
        <w:ind w:firstLine="432"/>
      </w:pPr>
      <w:r>
        <w:t>My contribution focused on system integration, 3D/satellite presentation and documentation. The main challenge was ensuring that the visual richness of the 3D interface remained aligned with the actual navigation purpose. The decision to provide satellite view as an additional context rather than relying only on 3D visualization improves orientation. I gained experience in system-level validation and technical presentation, and I would add performance profiling across multiple devices in a future iteration.</w:t>
      </w:r>
    </w:p>
    <w:p w14:paraId="2AAADE4B" w14:textId="77777777" w:rsidR="00032531" w:rsidRDefault="00000000">
      <w:r>
        <w:br w:type="page"/>
      </w:r>
    </w:p>
    <w:p w14:paraId="781EA76E" w14:textId="77777777" w:rsidR="00032531" w:rsidRDefault="00000000">
      <w:pPr>
        <w:spacing w:after="360"/>
        <w:jc w:val="center"/>
      </w:pPr>
      <w:r>
        <w:rPr>
          <w:b/>
        </w:rPr>
        <w:lastRenderedPageBreak/>
        <w:t>REFERENCES</w:t>
      </w:r>
    </w:p>
    <w:p w14:paraId="4B0A0C0A" w14:textId="77777777" w:rsidR="00032531" w:rsidRDefault="00000000">
      <w:pPr>
        <w:spacing w:after="160"/>
      </w:pPr>
      <w:r>
        <w:t>[1] A. L. A. de Mendonça, L. S. Delazari, and M. A. R. Schmidt, “Issues of a Map Interface with SVI Imagery in a Smart Campus Context,” Abstracts of the International Cartographic Association, vol. 6, 2023, doi: 10.5194/ica-abs-6-163-2023.</w:t>
      </w:r>
    </w:p>
    <w:p w14:paraId="5B7CB6D2" w14:textId="77777777" w:rsidR="00032531" w:rsidRDefault="00000000">
      <w:pPr>
        <w:spacing w:after="160"/>
      </w:pPr>
      <w:r>
        <w:t>[2] R. Tahir and J. Krogstie, “Impact of Navigation Aid and Spatial Ability Skills on Wayfinding Performance and Workload in Indoor–Outdoor Campus Navigation,” Applied Sciences, vol. 13, no. 17, 2023, doi: 10.3390/app13179508.</w:t>
      </w:r>
    </w:p>
    <w:p w14:paraId="5A7E724D" w14:textId="77777777" w:rsidR="00032531" w:rsidRDefault="00000000">
      <w:pPr>
        <w:spacing w:after="160"/>
      </w:pPr>
      <w:r>
        <w:t>[3] X. Ye, S. Jamonnak, G. Newman, and P. Suermann, “Developing Campus Digital Twin Using Interactive Visual Analytics Approach,” Frontiers of Urban and Rural Planning, vol. 2, 2024.</w:t>
      </w:r>
    </w:p>
    <w:p w14:paraId="3FF3CFE9" w14:textId="77777777" w:rsidR="00032531" w:rsidRDefault="00000000">
      <w:pPr>
        <w:spacing w:after="160"/>
      </w:pPr>
      <w:r>
        <w:t>[4] “Campus Navigation Using Augmented Reality and Virtual Reality,” International Journal for Multidisciplinary Research (IJFMR), vol. 6, no. 3, 2024, doi: 10.36948/IJFMR.2024.V06I03.19504.</w:t>
      </w:r>
    </w:p>
    <w:p w14:paraId="077BF29E" w14:textId="77777777" w:rsidR="00032531" w:rsidRDefault="00000000">
      <w:pPr>
        <w:spacing w:after="160"/>
      </w:pPr>
      <w:r>
        <w:t>[5] S. B. Olaleye et al., “Evaluating the Usability and Effectiveness of a Special Education Campus Navigation System for Students with Visual Impairment,” Journal of Intelligent Systems and Control, vol. 3, no. 2, pp. 84–92, 2024.</w:t>
      </w:r>
    </w:p>
    <w:p w14:paraId="39174A20" w14:textId="77777777" w:rsidR="00032531" w:rsidRDefault="00000000">
      <w:pPr>
        <w:spacing w:after="160"/>
      </w:pPr>
      <w:r>
        <w:t>[6] ISO/IEC 25010, Systems and software engineering — Systems and software Quality Requirements and Evaluation (SQuaRE) — Product quality model.</w:t>
      </w:r>
    </w:p>
    <w:p w14:paraId="4D838657" w14:textId="77777777" w:rsidR="00032531" w:rsidRDefault="00000000">
      <w:pPr>
        <w:spacing w:after="160"/>
      </w:pPr>
      <w:r>
        <w:t>[7] ISO/IEC/IEEE 29148, Systems and software engineering — Life cycle processes — Requirements engineering.</w:t>
      </w:r>
    </w:p>
    <w:p w14:paraId="49C593D8" w14:textId="77777777" w:rsidR="00032531" w:rsidRDefault="00000000">
      <w:pPr>
        <w:spacing w:after="160"/>
      </w:pPr>
      <w:r>
        <w:t>[8] ISO/IEC/IEEE 12207, Systems and software engineering — Software life cycle processes.</w:t>
      </w:r>
    </w:p>
    <w:p w14:paraId="3BC58FF3" w14:textId="77777777" w:rsidR="00032531" w:rsidRDefault="00000000">
      <w:pPr>
        <w:spacing w:after="160"/>
      </w:pPr>
      <w:r>
        <w:t>[9] W3C, Web Content Accessibility Guidelines (WCAG), accessibility guidance for web content and user interfaces.</w:t>
      </w:r>
    </w:p>
    <w:p w14:paraId="253025E3" w14:textId="77777777" w:rsidR="00032531" w:rsidRDefault="00000000">
      <w:pPr>
        <w:spacing w:after="160"/>
      </w:pPr>
      <w:r>
        <w:t>[10] Smart Campus Navigation System Using Interactive Maps, project presentation, CSA1006 – Software Engineering, submitted by K. Srinivasa Reddy, Srivatsan L, Harendra G and Rushil Vignesh S, guided by Dr. R. Surendran, 2026.</w:t>
      </w:r>
    </w:p>
    <w:p w14:paraId="432A2951" w14:textId="77777777" w:rsidR="00032531" w:rsidRDefault="00000000">
      <w:r>
        <w:br w:type="page"/>
      </w:r>
    </w:p>
    <w:p w14:paraId="437FD693" w14:textId="77777777" w:rsidR="00032531" w:rsidRDefault="00000000">
      <w:pPr>
        <w:spacing w:after="360"/>
        <w:jc w:val="center"/>
      </w:pPr>
      <w:r>
        <w:rPr>
          <w:b/>
        </w:rPr>
        <w:lastRenderedPageBreak/>
        <w:t>APPENDICES</w:t>
      </w:r>
    </w:p>
    <w:p w14:paraId="1A57B08D" w14:textId="77777777" w:rsidR="00032531" w:rsidRDefault="00000000">
      <w:pPr>
        <w:keepNext/>
        <w:spacing w:before="160" w:after="120" w:line="240" w:lineRule="auto"/>
      </w:pPr>
      <w:r>
        <w:rPr>
          <w:b/>
          <w:sz w:val="28"/>
        </w:rPr>
        <w:t>Appendix A – Detailed Calculations</w:t>
      </w:r>
    </w:p>
    <w:p w14:paraId="311CE152" w14:textId="77777777" w:rsidR="00032531" w:rsidRDefault="00000000">
      <w:pPr>
        <w:spacing w:after="120"/>
        <w:ind w:firstLine="432"/>
      </w:pPr>
      <w:r>
        <w:t>For the shortest-route module, the campus can be modelled as a weighted graph G = (V, E), where V represents buildings, entrances or path junctions and E represents walkable connections. Each edge e has a non-negative weight w(e), which can represent walking distance or another selected routing cost. For a source vertex s, Dijkstra's algorithm initializes d(s)=0 and all other distances to infinity. The algorithm repeatedly selects the unvisited vertex with the smallest tentative distance and relaxes its outgoing edges using d(v) = min[d(v), d(u)+w(u,v)]. The resulting predecessor chain reconstructs the shortest route from source to destination.</w:t>
      </w:r>
    </w:p>
    <w:p w14:paraId="3BFCE74C" w14:textId="77777777" w:rsidR="00032531" w:rsidRDefault="00000000">
      <w:pPr>
        <w:spacing w:after="120"/>
        <w:ind w:firstLine="432"/>
      </w:pPr>
      <w:r>
        <w:t>Example: if a route contains edges of 120 m, 80 m and 150 m, the accumulated distance is 120 + 80 + 150 = 350 m. The route-finder should display the corresponding path and distance after reconstructing the predecessor chain. The example is illustrative; actual campus route distances must be calculated from the implemented map data.</w:t>
      </w:r>
    </w:p>
    <w:p w14:paraId="704226A6" w14:textId="77777777" w:rsidR="00032531" w:rsidRDefault="00000000">
      <w:pPr>
        <w:spacing w:after="120"/>
        <w:ind w:firstLine="432"/>
      </w:pPr>
      <w:r>
        <w:t>Search matching can similarly be treated as a filtering operation over building and department records. A valid query q is normalized and compared with searchable fields such as building name, department and facility name. Matching records are returned and linked to map coordinates or building identifiers. This supports the multi-field search capability described in the presentation.</w:t>
      </w:r>
    </w:p>
    <w:p w14:paraId="34D1988E" w14:textId="77777777" w:rsidR="00032531" w:rsidRDefault="00000000">
      <w:pPr>
        <w:keepNext/>
        <w:spacing w:before="160" w:after="120" w:line="240" w:lineRule="auto"/>
      </w:pPr>
      <w:r>
        <w:rPr>
          <w:b/>
          <w:sz w:val="28"/>
        </w:rPr>
        <w:t>Appendix B – Engineering Drawings / Schematics</w:t>
      </w:r>
    </w:p>
    <w:p w14:paraId="67D648F0" w14:textId="77777777" w:rsidR="00032531" w:rsidRDefault="00000000">
      <w:pPr>
        <w:jc w:val="center"/>
      </w:pPr>
      <w:r>
        <w:rPr>
          <w:noProof/>
        </w:rPr>
        <w:drawing>
          <wp:inline distT="0" distB="0" distL="0" distR="0" wp14:anchorId="6E78B044" wp14:editId="270F0B41">
            <wp:extent cx="5486400" cy="37216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486400" cy="3721617"/>
                    </a:xfrm>
                    <a:prstGeom prst="rect">
                      <a:avLst/>
                    </a:prstGeom>
                  </pic:spPr>
                </pic:pic>
              </a:graphicData>
            </a:graphic>
          </wp:inline>
        </w:drawing>
      </w:r>
    </w:p>
    <w:p w14:paraId="22B918B9" w14:textId="77777777" w:rsidR="00032531" w:rsidRDefault="00000000">
      <w:pPr>
        <w:spacing w:after="160"/>
        <w:jc w:val="center"/>
      </w:pPr>
      <w:r>
        <w:rPr>
          <w:i/>
          <w:sz w:val="22"/>
        </w:rPr>
        <w:t>Appendix Figure B.1 System architecture reproduced from the project presentation.</w:t>
      </w:r>
    </w:p>
    <w:p w14:paraId="31F63C83" w14:textId="77777777" w:rsidR="00032531" w:rsidRDefault="00000000">
      <w:pPr>
        <w:spacing w:after="120"/>
        <w:ind w:firstLine="432"/>
      </w:pPr>
      <w:r>
        <w:t>The architecture illustrates the user/browser entry point, the Smart Campus Navigation System, login/search/interactive map functions, the route-finder module, backend server/data services and final route/building details.</w:t>
      </w:r>
    </w:p>
    <w:p w14:paraId="4E7C361F" w14:textId="77777777" w:rsidR="00032531" w:rsidRDefault="00000000">
      <w:pPr>
        <w:keepNext/>
        <w:spacing w:before="160" w:after="120" w:line="240" w:lineRule="auto"/>
      </w:pPr>
      <w:r>
        <w:rPr>
          <w:b/>
          <w:sz w:val="28"/>
        </w:rPr>
        <w:lastRenderedPageBreak/>
        <w:t>Appendix C – Source Code / Code Repository Information</w:t>
      </w:r>
    </w:p>
    <w:p w14:paraId="0E351683" w14:textId="77777777" w:rsidR="00032531" w:rsidRDefault="00000000">
      <w:pPr>
        <w:spacing w:after="120"/>
        <w:ind w:firstLine="432"/>
      </w:pPr>
      <w:r>
        <w:t>The complete source code should be maintained in the team's approved repository. The report intentionally avoids reproducing large code blocks and instead documents the software architecture, interfaces, testing logic and engineering decisions. Essential code excerpts may be attached separately if required by the department.</w:t>
      </w:r>
    </w:p>
    <w:p w14:paraId="25AD4B80" w14:textId="77777777" w:rsidR="00032531" w:rsidRDefault="00000000">
      <w:pPr>
        <w:keepNext/>
        <w:spacing w:before="160" w:after="120" w:line="240" w:lineRule="auto"/>
      </w:pPr>
      <w:r>
        <w:rPr>
          <w:b/>
          <w:sz w:val="28"/>
        </w:rPr>
        <w:t>Appendix D – Datasheets</w:t>
      </w:r>
    </w:p>
    <w:p w14:paraId="043631EA" w14:textId="77777777" w:rsidR="00032531" w:rsidRDefault="00000000">
      <w:pPr>
        <w:spacing w:after="120"/>
        <w:ind w:firstLine="432"/>
      </w:pPr>
      <w:r>
        <w:t>No physical hardware datasheets are applicable to the demonstrated software-only prototype. Software libraries, map services, rendering libraries and datasets should be documented with their version and license information in the final repository and deployment record.</w:t>
      </w:r>
    </w:p>
    <w:p w14:paraId="2E258B44" w14:textId="77777777" w:rsidR="00032531" w:rsidRDefault="00000000">
      <w:pPr>
        <w:keepNext/>
        <w:spacing w:before="160" w:after="120" w:line="240" w:lineRule="auto"/>
      </w:pPr>
      <w:r>
        <w:rPr>
          <w:b/>
          <w:sz w:val="28"/>
        </w:rPr>
        <w:t>Appendix E – Experimental / Raw Data</w:t>
      </w:r>
    </w:p>
    <w:p w14:paraId="715C7E73" w14:textId="77777777" w:rsidR="00032531" w:rsidRDefault="00000000">
      <w:pPr>
        <w:spacing w:after="120"/>
        <w:ind w:firstLine="432"/>
      </w:pPr>
      <w:r>
        <w:t>Recommended raw-test fields include test ID, date, device/browser, source, destination, route length, response time, rendering observations, expected result, achieved result and pass/fail status. The supplied presentation does not include a numerical raw-data log; therefore no fabricated measurements are included in this report.</w:t>
      </w:r>
    </w:p>
    <w:p w14:paraId="046BFE50" w14:textId="77777777" w:rsidR="00032531" w:rsidRDefault="00000000">
      <w:pPr>
        <w:keepNext/>
        <w:spacing w:before="160" w:after="120" w:line="240" w:lineRule="auto"/>
      </w:pPr>
      <w:r>
        <w:rPr>
          <w:b/>
          <w:sz w:val="28"/>
        </w:rPr>
        <w:t>Appendix F – Ethics / Institutional Approval</w:t>
      </w:r>
    </w:p>
    <w:p w14:paraId="3E07F258" w14:textId="77777777" w:rsidR="00032531" w:rsidRDefault="00000000">
      <w:pPr>
        <w:spacing w:after="120"/>
        <w:ind w:firstLine="432"/>
      </w:pPr>
      <w:r>
        <w:t>The project does not report collection of sensitive personal information or human-subject experimental data. If a future usability study collects participant information, the team should obtain the required institutional approval and informed consent before conducting the study.</w:t>
      </w:r>
    </w:p>
    <w:p w14:paraId="51E8E50C" w14:textId="77777777" w:rsidR="00032531" w:rsidRDefault="00000000">
      <w:pPr>
        <w:keepNext/>
        <w:spacing w:before="160" w:after="120" w:line="240" w:lineRule="auto"/>
      </w:pPr>
      <w:r>
        <w:rPr>
          <w:b/>
          <w:sz w:val="28"/>
        </w:rPr>
        <w:t>Appendix G – Project Meeting / Progress Records</w:t>
      </w:r>
    </w:p>
    <w:tbl>
      <w:tblPr>
        <w:tblStyle w:val="TableGrid"/>
        <w:tblW w:w="0" w:type="auto"/>
        <w:jc w:val="center"/>
        <w:tblLook w:val="04A0" w:firstRow="1" w:lastRow="0" w:firstColumn="1" w:lastColumn="0" w:noHBand="0" w:noVBand="1"/>
      </w:tblPr>
      <w:tblGrid>
        <w:gridCol w:w="3247"/>
        <w:gridCol w:w="3246"/>
        <w:gridCol w:w="3246"/>
      </w:tblGrid>
      <w:tr w:rsidR="00032531" w14:paraId="6935E800" w14:textId="77777777">
        <w:trPr>
          <w:jc w:val="center"/>
        </w:trPr>
        <w:tc>
          <w:tcPr>
            <w:tcW w:w="3250" w:type="dxa"/>
            <w:shd w:val="clear" w:color="auto" w:fill="E7E6E6"/>
            <w:vAlign w:val="center"/>
          </w:tcPr>
          <w:p w14:paraId="6EA7D759" w14:textId="77777777" w:rsidR="00032531" w:rsidRDefault="00000000">
            <w:pPr>
              <w:jc w:val="center"/>
            </w:pPr>
            <w:r>
              <w:rPr>
                <w:b/>
                <w:sz w:val="18"/>
              </w:rPr>
              <w:t>Meeting / Stage</w:t>
            </w:r>
          </w:p>
        </w:tc>
        <w:tc>
          <w:tcPr>
            <w:tcW w:w="3250" w:type="dxa"/>
            <w:shd w:val="clear" w:color="auto" w:fill="E7E6E6"/>
            <w:vAlign w:val="center"/>
          </w:tcPr>
          <w:p w14:paraId="37FD50F1" w14:textId="77777777" w:rsidR="00032531" w:rsidRDefault="00000000">
            <w:pPr>
              <w:jc w:val="center"/>
            </w:pPr>
            <w:r>
              <w:rPr>
                <w:b/>
                <w:sz w:val="18"/>
              </w:rPr>
              <w:t>Main Discussion</w:t>
            </w:r>
          </w:p>
        </w:tc>
        <w:tc>
          <w:tcPr>
            <w:tcW w:w="3250" w:type="dxa"/>
            <w:shd w:val="clear" w:color="auto" w:fill="E7E6E6"/>
            <w:vAlign w:val="center"/>
          </w:tcPr>
          <w:p w14:paraId="0C16FEB4" w14:textId="77777777" w:rsidR="00032531" w:rsidRDefault="00000000">
            <w:pPr>
              <w:jc w:val="center"/>
            </w:pPr>
            <w:r>
              <w:rPr>
                <w:b/>
                <w:sz w:val="18"/>
              </w:rPr>
              <w:t>Outcome</w:t>
            </w:r>
          </w:p>
        </w:tc>
      </w:tr>
      <w:tr w:rsidR="00032531" w14:paraId="13BCEB70" w14:textId="77777777">
        <w:trPr>
          <w:jc w:val="center"/>
        </w:trPr>
        <w:tc>
          <w:tcPr>
            <w:tcW w:w="3250" w:type="dxa"/>
            <w:vAlign w:val="center"/>
          </w:tcPr>
          <w:p w14:paraId="54123312" w14:textId="77777777" w:rsidR="00032531" w:rsidRDefault="00000000">
            <w:r>
              <w:rPr>
                <w:sz w:val="18"/>
              </w:rPr>
              <w:t>Problem definition</w:t>
            </w:r>
          </w:p>
        </w:tc>
        <w:tc>
          <w:tcPr>
            <w:tcW w:w="3250" w:type="dxa"/>
            <w:vAlign w:val="center"/>
          </w:tcPr>
          <w:p w14:paraId="593E2908" w14:textId="77777777" w:rsidR="00032531" w:rsidRDefault="00000000">
            <w:r>
              <w:rPr>
                <w:sz w:val="18"/>
              </w:rPr>
              <w:t>Campus navigation difficulty and target users</w:t>
            </w:r>
          </w:p>
        </w:tc>
        <w:tc>
          <w:tcPr>
            <w:tcW w:w="3250" w:type="dxa"/>
            <w:vAlign w:val="center"/>
          </w:tcPr>
          <w:p w14:paraId="40B8FC89" w14:textId="77777777" w:rsidR="00032531" w:rsidRDefault="00000000">
            <w:r>
              <w:rPr>
                <w:sz w:val="18"/>
              </w:rPr>
              <w:t>Scope and objectives fixed</w:t>
            </w:r>
          </w:p>
        </w:tc>
      </w:tr>
      <w:tr w:rsidR="00032531" w14:paraId="2273A95C" w14:textId="77777777">
        <w:trPr>
          <w:jc w:val="center"/>
        </w:trPr>
        <w:tc>
          <w:tcPr>
            <w:tcW w:w="3250" w:type="dxa"/>
            <w:vAlign w:val="center"/>
          </w:tcPr>
          <w:p w14:paraId="51A0EF18" w14:textId="77777777" w:rsidR="00032531" w:rsidRDefault="00000000">
            <w:r>
              <w:rPr>
                <w:sz w:val="18"/>
              </w:rPr>
              <w:t>Literature review</w:t>
            </w:r>
          </w:p>
        </w:tc>
        <w:tc>
          <w:tcPr>
            <w:tcW w:w="3250" w:type="dxa"/>
            <w:vAlign w:val="center"/>
          </w:tcPr>
          <w:p w14:paraId="26014988" w14:textId="77777777" w:rsidR="00032531" w:rsidRDefault="00000000">
            <w:r>
              <w:rPr>
                <w:sz w:val="18"/>
              </w:rPr>
              <w:t>Map interfaces, wayfinding, digital twins and accessibility</w:t>
            </w:r>
          </w:p>
        </w:tc>
        <w:tc>
          <w:tcPr>
            <w:tcW w:w="3250" w:type="dxa"/>
            <w:vAlign w:val="center"/>
          </w:tcPr>
          <w:p w14:paraId="1A6EA9C5" w14:textId="77777777" w:rsidR="00032531" w:rsidRDefault="00000000">
            <w:r>
              <w:rPr>
                <w:sz w:val="18"/>
              </w:rPr>
              <w:t>Engineering gap identified</w:t>
            </w:r>
          </w:p>
        </w:tc>
      </w:tr>
      <w:tr w:rsidR="00032531" w14:paraId="7D0DCB78" w14:textId="77777777">
        <w:trPr>
          <w:jc w:val="center"/>
        </w:trPr>
        <w:tc>
          <w:tcPr>
            <w:tcW w:w="3250" w:type="dxa"/>
            <w:vAlign w:val="center"/>
          </w:tcPr>
          <w:p w14:paraId="4A34EA24" w14:textId="77777777" w:rsidR="00032531" w:rsidRDefault="00000000">
            <w:r>
              <w:rPr>
                <w:sz w:val="18"/>
              </w:rPr>
              <w:t>Architecture</w:t>
            </w:r>
          </w:p>
        </w:tc>
        <w:tc>
          <w:tcPr>
            <w:tcW w:w="3250" w:type="dxa"/>
            <w:vAlign w:val="center"/>
          </w:tcPr>
          <w:p w14:paraId="6B073800" w14:textId="77777777" w:rsidR="00032531" w:rsidRDefault="00000000">
            <w:r>
              <w:rPr>
                <w:sz w:val="18"/>
              </w:rPr>
              <w:t>Three-module structure</w:t>
            </w:r>
          </w:p>
        </w:tc>
        <w:tc>
          <w:tcPr>
            <w:tcW w:w="3250" w:type="dxa"/>
            <w:vAlign w:val="center"/>
          </w:tcPr>
          <w:p w14:paraId="0EFC3870" w14:textId="77777777" w:rsidR="00032531" w:rsidRDefault="00000000">
            <w:r>
              <w:rPr>
                <w:sz w:val="18"/>
              </w:rPr>
              <w:t>System architecture selected</w:t>
            </w:r>
          </w:p>
        </w:tc>
      </w:tr>
      <w:tr w:rsidR="00032531" w14:paraId="2EE6A7F7" w14:textId="77777777">
        <w:trPr>
          <w:jc w:val="center"/>
        </w:trPr>
        <w:tc>
          <w:tcPr>
            <w:tcW w:w="3250" w:type="dxa"/>
            <w:vAlign w:val="center"/>
          </w:tcPr>
          <w:p w14:paraId="1543AFEF" w14:textId="77777777" w:rsidR="00032531" w:rsidRDefault="00000000">
            <w:r>
              <w:rPr>
                <w:sz w:val="18"/>
              </w:rPr>
              <w:t>Implementation</w:t>
            </w:r>
          </w:p>
        </w:tc>
        <w:tc>
          <w:tcPr>
            <w:tcW w:w="3250" w:type="dxa"/>
            <w:vAlign w:val="center"/>
          </w:tcPr>
          <w:p w14:paraId="60C128AF" w14:textId="77777777" w:rsidR="00032531" w:rsidRDefault="00000000">
            <w:r>
              <w:rPr>
                <w:sz w:val="18"/>
              </w:rPr>
              <w:t>Map, route and admin functions</w:t>
            </w:r>
          </w:p>
        </w:tc>
        <w:tc>
          <w:tcPr>
            <w:tcW w:w="3250" w:type="dxa"/>
            <w:vAlign w:val="center"/>
          </w:tcPr>
          <w:p w14:paraId="6D4298A3" w14:textId="77777777" w:rsidR="00032531" w:rsidRDefault="00000000">
            <w:r>
              <w:rPr>
                <w:sz w:val="18"/>
              </w:rPr>
              <w:t>Prototype developed</w:t>
            </w:r>
          </w:p>
        </w:tc>
      </w:tr>
      <w:tr w:rsidR="00032531" w14:paraId="06B852CE" w14:textId="77777777">
        <w:trPr>
          <w:jc w:val="center"/>
        </w:trPr>
        <w:tc>
          <w:tcPr>
            <w:tcW w:w="3250" w:type="dxa"/>
            <w:vAlign w:val="center"/>
          </w:tcPr>
          <w:p w14:paraId="61C68738" w14:textId="77777777" w:rsidR="00032531" w:rsidRDefault="00000000">
            <w:r>
              <w:rPr>
                <w:sz w:val="18"/>
              </w:rPr>
              <w:t>Testing</w:t>
            </w:r>
          </w:p>
        </w:tc>
        <w:tc>
          <w:tcPr>
            <w:tcW w:w="3250" w:type="dxa"/>
            <w:vAlign w:val="center"/>
          </w:tcPr>
          <w:p w14:paraId="183E5D0B" w14:textId="77777777" w:rsidR="00032531" w:rsidRDefault="00000000">
            <w:r>
              <w:rPr>
                <w:sz w:val="18"/>
              </w:rPr>
              <w:t>Functional workflows and UI evidence</w:t>
            </w:r>
          </w:p>
        </w:tc>
        <w:tc>
          <w:tcPr>
            <w:tcW w:w="3250" w:type="dxa"/>
            <w:vAlign w:val="center"/>
          </w:tcPr>
          <w:p w14:paraId="2B841F7A" w14:textId="77777777" w:rsidR="00032531" w:rsidRDefault="00000000">
            <w:r>
              <w:rPr>
                <w:sz w:val="18"/>
              </w:rPr>
              <w:t>Test plan prepared</w:t>
            </w:r>
          </w:p>
        </w:tc>
      </w:tr>
      <w:tr w:rsidR="00032531" w14:paraId="074446D8" w14:textId="77777777">
        <w:trPr>
          <w:jc w:val="center"/>
        </w:trPr>
        <w:tc>
          <w:tcPr>
            <w:tcW w:w="3250" w:type="dxa"/>
            <w:vAlign w:val="center"/>
          </w:tcPr>
          <w:p w14:paraId="684D6740" w14:textId="77777777" w:rsidR="00032531" w:rsidRDefault="00000000">
            <w:r>
              <w:rPr>
                <w:sz w:val="18"/>
              </w:rPr>
              <w:t>Documentation</w:t>
            </w:r>
          </w:p>
        </w:tc>
        <w:tc>
          <w:tcPr>
            <w:tcW w:w="3250" w:type="dxa"/>
            <w:vAlign w:val="center"/>
          </w:tcPr>
          <w:p w14:paraId="7C7EE7D9" w14:textId="77777777" w:rsidR="00032531" w:rsidRDefault="00000000">
            <w:r>
              <w:rPr>
                <w:sz w:val="18"/>
              </w:rPr>
              <w:t>Report, figures and references</w:t>
            </w:r>
          </w:p>
        </w:tc>
        <w:tc>
          <w:tcPr>
            <w:tcW w:w="3250" w:type="dxa"/>
            <w:vAlign w:val="center"/>
          </w:tcPr>
          <w:p w14:paraId="2B917BBA" w14:textId="77777777" w:rsidR="00032531" w:rsidRDefault="00000000">
            <w:r>
              <w:rPr>
                <w:sz w:val="18"/>
              </w:rPr>
              <w:t>Capstone report compiled</w:t>
            </w:r>
          </w:p>
        </w:tc>
      </w:tr>
    </w:tbl>
    <w:p w14:paraId="615E8FC1" w14:textId="77777777" w:rsidR="00032531" w:rsidRDefault="00000000">
      <w:pPr>
        <w:keepNext/>
        <w:spacing w:before="160" w:after="120" w:line="240" w:lineRule="auto"/>
      </w:pPr>
      <w:r>
        <w:rPr>
          <w:b/>
          <w:sz w:val="28"/>
        </w:rPr>
        <w:t>Appendix H – User / Industry Feedback</w:t>
      </w:r>
    </w:p>
    <w:p w14:paraId="03BDBD4D" w14:textId="77777777" w:rsidR="00032531" w:rsidRDefault="00000000">
      <w:pPr>
        <w:spacing w:after="120"/>
        <w:ind w:firstLine="432"/>
      </w:pPr>
      <w:r>
        <w:t>Formal user or industry feedback was not included in the supplied presentation. A future evaluation should collect task-based feedback from freshers, visitors and staff, focusing on time to find a location, route comprehension, error frequency, perceived workload and overall usability.</w:t>
      </w:r>
    </w:p>
    <w:p w14:paraId="2113F2D0" w14:textId="77777777" w:rsidR="00032531" w:rsidRDefault="00000000">
      <w:pPr>
        <w:keepNext/>
        <w:spacing w:before="160" w:after="120" w:line="240" w:lineRule="auto"/>
      </w:pPr>
      <w:r>
        <w:rPr>
          <w:b/>
          <w:sz w:val="28"/>
        </w:rPr>
        <w:t>Appendix I – Publications / Patents / Competitions / Product Outcomes</w:t>
      </w:r>
    </w:p>
    <w:p w14:paraId="1556E61D" w14:textId="77777777" w:rsidR="00032531" w:rsidRDefault="00000000">
      <w:pPr>
        <w:spacing w:after="120"/>
        <w:ind w:firstLine="432"/>
      </w:pPr>
      <w:r>
        <w:t>The supplied project presentation reports a completed and operational prototype. No publication, patent, competition award or commercial product outcome is specified in the supplied materials.</w:t>
      </w:r>
    </w:p>
    <w:p w14:paraId="41C6A420" w14:textId="77777777" w:rsidR="00032531" w:rsidRDefault="00000000">
      <w:pPr>
        <w:keepNext/>
        <w:spacing w:before="160" w:after="120" w:line="240" w:lineRule="auto"/>
      </w:pPr>
      <w:r>
        <w:rPr>
          <w:b/>
          <w:sz w:val="28"/>
        </w:rPr>
        <w:t>Appendix J – Individual Contribution Evidence</w:t>
      </w:r>
    </w:p>
    <w:tbl>
      <w:tblPr>
        <w:tblStyle w:val="TableGrid"/>
        <w:tblW w:w="0" w:type="auto"/>
        <w:jc w:val="center"/>
        <w:tblLook w:val="04A0" w:firstRow="1" w:lastRow="0" w:firstColumn="1" w:lastColumn="0" w:noHBand="0" w:noVBand="1"/>
      </w:tblPr>
      <w:tblGrid>
        <w:gridCol w:w="4869"/>
        <w:gridCol w:w="4870"/>
      </w:tblGrid>
      <w:tr w:rsidR="00032531" w14:paraId="1917E109" w14:textId="77777777">
        <w:trPr>
          <w:jc w:val="center"/>
        </w:trPr>
        <w:tc>
          <w:tcPr>
            <w:tcW w:w="4874" w:type="dxa"/>
            <w:shd w:val="clear" w:color="auto" w:fill="E7E6E6"/>
            <w:vAlign w:val="center"/>
          </w:tcPr>
          <w:p w14:paraId="7C93454D" w14:textId="77777777" w:rsidR="00032531" w:rsidRDefault="00000000">
            <w:pPr>
              <w:jc w:val="center"/>
            </w:pPr>
            <w:r>
              <w:rPr>
                <w:b/>
                <w:sz w:val="18"/>
              </w:rPr>
              <w:t>Student</w:t>
            </w:r>
          </w:p>
        </w:tc>
        <w:tc>
          <w:tcPr>
            <w:tcW w:w="4874" w:type="dxa"/>
            <w:shd w:val="clear" w:color="auto" w:fill="E7E6E6"/>
            <w:vAlign w:val="center"/>
          </w:tcPr>
          <w:p w14:paraId="38D68778" w14:textId="77777777" w:rsidR="00032531" w:rsidRDefault="00000000">
            <w:pPr>
              <w:jc w:val="center"/>
            </w:pPr>
            <w:r>
              <w:rPr>
                <w:b/>
                <w:sz w:val="18"/>
              </w:rPr>
              <w:t>Evidence to Retain</w:t>
            </w:r>
          </w:p>
        </w:tc>
      </w:tr>
      <w:tr w:rsidR="00032531" w14:paraId="44DAD764" w14:textId="77777777">
        <w:trPr>
          <w:jc w:val="center"/>
        </w:trPr>
        <w:tc>
          <w:tcPr>
            <w:tcW w:w="4874" w:type="dxa"/>
            <w:vAlign w:val="center"/>
          </w:tcPr>
          <w:p w14:paraId="4420D2F6" w14:textId="77777777" w:rsidR="00032531" w:rsidRDefault="00000000">
            <w:r>
              <w:rPr>
                <w:sz w:val="18"/>
              </w:rPr>
              <w:t>K. Srinivasa Reddy</w:t>
            </w:r>
          </w:p>
        </w:tc>
        <w:tc>
          <w:tcPr>
            <w:tcW w:w="4874" w:type="dxa"/>
            <w:vAlign w:val="center"/>
          </w:tcPr>
          <w:p w14:paraId="3A4A0627" w14:textId="77777777" w:rsidR="00032531" w:rsidRDefault="00000000">
            <w:r>
              <w:rPr>
                <w:sz w:val="18"/>
              </w:rPr>
              <w:t>UI/map design files, search workflow, interface screenshots and related documentation.</w:t>
            </w:r>
          </w:p>
        </w:tc>
      </w:tr>
      <w:tr w:rsidR="00032531" w14:paraId="6BD32452" w14:textId="77777777">
        <w:trPr>
          <w:jc w:val="center"/>
        </w:trPr>
        <w:tc>
          <w:tcPr>
            <w:tcW w:w="4874" w:type="dxa"/>
            <w:vAlign w:val="center"/>
          </w:tcPr>
          <w:p w14:paraId="1A85ED46" w14:textId="77777777" w:rsidR="00032531" w:rsidRDefault="00000000">
            <w:r>
              <w:rPr>
                <w:sz w:val="18"/>
              </w:rPr>
              <w:t>Srivatsan L</w:t>
            </w:r>
          </w:p>
        </w:tc>
        <w:tc>
          <w:tcPr>
            <w:tcW w:w="4874" w:type="dxa"/>
            <w:vAlign w:val="center"/>
          </w:tcPr>
          <w:p w14:paraId="1EEC5705" w14:textId="77777777" w:rsidR="00032531" w:rsidRDefault="00000000">
            <w:r>
              <w:rPr>
                <w:sz w:val="18"/>
              </w:rPr>
              <w:t>Route-finder logic, route test cases, navigation screenshots and related documentation.</w:t>
            </w:r>
          </w:p>
        </w:tc>
      </w:tr>
      <w:tr w:rsidR="00032531" w14:paraId="69EC36AD" w14:textId="77777777">
        <w:trPr>
          <w:jc w:val="center"/>
        </w:trPr>
        <w:tc>
          <w:tcPr>
            <w:tcW w:w="4874" w:type="dxa"/>
            <w:vAlign w:val="center"/>
          </w:tcPr>
          <w:p w14:paraId="1E253EE6" w14:textId="77777777" w:rsidR="00032531" w:rsidRDefault="00000000">
            <w:r>
              <w:rPr>
                <w:sz w:val="18"/>
              </w:rPr>
              <w:t>Harendra G</w:t>
            </w:r>
          </w:p>
        </w:tc>
        <w:tc>
          <w:tcPr>
            <w:tcW w:w="4874" w:type="dxa"/>
            <w:vAlign w:val="center"/>
          </w:tcPr>
          <w:p w14:paraId="15EAC09E" w14:textId="77777777" w:rsidR="00032531" w:rsidRDefault="00000000">
            <w:r>
              <w:rPr>
                <w:sz w:val="18"/>
              </w:rPr>
              <w:t>Database schema, admin module, data validation tests and related documentation.</w:t>
            </w:r>
          </w:p>
        </w:tc>
      </w:tr>
      <w:tr w:rsidR="00032531" w14:paraId="39D80AFB" w14:textId="77777777">
        <w:trPr>
          <w:jc w:val="center"/>
        </w:trPr>
        <w:tc>
          <w:tcPr>
            <w:tcW w:w="4874" w:type="dxa"/>
            <w:vAlign w:val="center"/>
          </w:tcPr>
          <w:p w14:paraId="25FA7D6A" w14:textId="77777777" w:rsidR="00032531" w:rsidRDefault="00000000">
            <w:r>
              <w:rPr>
                <w:sz w:val="18"/>
              </w:rPr>
              <w:t>Rushil Vignesh S</w:t>
            </w:r>
          </w:p>
        </w:tc>
        <w:tc>
          <w:tcPr>
            <w:tcW w:w="4874" w:type="dxa"/>
            <w:vAlign w:val="center"/>
          </w:tcPr>
          <w:p w14:paraId="15AA1AEF" w14:textId="77777777" w:rsidR="00032531" w:rsidRDefault="00000000">
            <w:r>
              <w:rPr>
                <w:sz w:val="18"/>
              </w:rPr>
              <w:t>Integration evidence, 3D/satellite screenshots, presentation assets and system-level testing.</w:t>
            </w:r>
          </w:p>
        </w:tc>
      </w:tr>
    </w:tbl>
    <w:p w14:paraId="302A15F4" w14:textId="77777777" w:rsidR="00032531" w:rsidRDefault="00000000">
      <w:r>
        <w:lastRenderedPageBreak/>
        <w:br w:type="page"/>
      </w:r>
    </w:p>
    <w:p w14:paraId="5998F227" w14:textId="77777777" w:rsidR="00032531" w:rsidRDefault="00000000">
      <w:pPr>
        <w:spacing w:after="360"/>
        <w:jc w:val="center"/>
      </w:pPr>
      <w:r>
        <w:rPr>
          <w:b/>
        </w:rPr>
        <w:lastRenderedPageBreak/>
        <w:t>CAPSTONE PROJECT OUTCOME MAPPING SHEET</w:t>
      </w:r>
    </w:p>
    <w:p w14:paraId="5B8EAB11" w14:textId="77777777" w:rsidR="00032531" w:rsidRDefault="00000000">
      <w:pPr>
        <w:spacing w:after="120"/>
        <w:ind w:firstLine="432"/>
      </w:pPr>
      <w:r>
        <w:t>The following mapping is aligned with the outcome structure specified in the supplied capstone report format. It is intended to support faculty assessment.</w:t>
      </w:r>
    </w:p>
    <w:tbl>
      <w:tblPr>
        <w:tblStyle w:val="TableGrid"/>
        <w:tblW w:w="0" w:type="auto"/>
        <w:jc w:val="center"/>
        <w:tblLook w:val="04A0" w:firstRow="1" w:lastRow="0" w:firstColumn="1" w:lastColumn="0" w:noHBand="0" w:noVBand="1"/>
      </w:tblPr>
      <w:tblGrid>
        <w:gridCol w:w="3247"/>
        <w:gridCol w:w="3246"/>
        <w:gridCol w:w="3246"/>
      </w:tblGrid>
      <w:tr w:rsidR="00032531" w14:paraId="260F9380" w14:textId="77777777">
        <w:trPr>
          <w:jc w:val="center"/>
        </w:trPr>
        <w:tc>
          <w:tcPr>
            <w:tcW w:w="3250" w:type="dxa"/>
            <w:shd w:val="clear" w:color="auto" w:fill="E7E6E6"/>
            <w:vAlign w:val="center"/>
          </w:tcPr>
          <w:p w14:paraId="0B459068" w14:textId="77777777" w:rsidR="00032531" w:rsidRDefault="00000000">
            <w:pPr>
              <w:jc w:val="center"/>
            </w:pPr>
            <w:r>
              <w:rPr>
                <w:b/>
                <w:sz w:val="16"/>
              </w:rPr>
              <w:t>Outcome</w:t>
            </w:r>
          </w:p>
        </w:tc>
        <w:tc>
          <w:tcPr>
            <w:tcW w:w="3250" w:type="dxa"/>
            <w:shd w:val="clear" w:color="auto" w:fill="E7E6E6"/>
            <w:vAlign w:val="center"/>
          </w:tcPr>
          <w:p w14:paraId="06C1A879" w14:textId="77777777" w:rsidR="00032531" w:rsidRDefault="00000000">
            <w:pPr>
              <w:jc w:val="center"/>
            </w:pPr>
            <w:r>
              <w:rPr>
                <w:b/>
                <w:sz w:val="16"/>
              </w:rPr>
              <w:t>Evidence</w:t>
            </w:r>
          </w:p>
        </w:tc>
        <w:tc>
          <w:tcPr>
            <w:tcW w:w="3250" w:type="dxa"/>
            <w:shd w:val="clear" w:color="auto" w:fill="E7E6E6"/>
            <w:vAlign w:val="center"/>
          </w:tcPr>
          <w:p w14:paraId="4E68D065" w14:textId="77777777" w:rsidR="00032531" w:rsidRDefault="00000000">
            <w:pPr>
              <w:jc w:val="center"/>
            </w:pPr>
            <w:r>
              <w:rPr>
                <w:b/>
                <w:sz w:val="16"/>
              </w:rPr>
              <w:t>Location in This Report</w:t>
            </w:r>
          </w:p>
        </w:tc>
      </w:tr>
      <w:tr w:rsidR="00032531" w14:paraId="71FEFF0B" w14:textId="77777777">
        <w:trPr>
          <w:jc w:val="center"/>
        </w:trPr>
        <w:tc>
          <w:tcPr>
            <w:tcW w:w="3250" w:type="dxa"/>
            <w:vAlign w:val="center"/>
          </w:tcPr>
          <w:p w14:paraId="3E9A630D" w14:textId="77777777" w:rsidR="00032531" w:rsidRDefault="00000000">
            <w:r>
              <w:rPr>
                <w:sz w:val="16"/>
              </w:rPr>
              <w:t>SO1 – Complex engineering problem formulation</w:t>
            </w:r>
          </w:p>
        </w:tc>
        <w:tc>
          <w:tcPr>
            <w:tcW w:w="3250" w:type="dxa"/>
            <w:vAlign w:val="center"/>
          </w:tcPr>
          <w:p w14:paraId="43D6C37D" w14:textId="77777777" w:rsidR="00032531" w:rsidRDefault="00000000">
            <w:r>
              <w:rPr>
                <w:sz w:val="16"/>
              </w:rPr>
              <w:t>Campus navigation problem, interacting requirements, engineering gap</w:t>
            </w:r>
          </w:p>
        </w:tc>
        <w:tc>
          <w:tcPr>
            <w:tcW w:w="3250" w:type="dxa"/>
            <w:vAlign w:val="center"/>
          </w:tcPr>
          <w:p w14:paraId="21165D1E" w14:textId="77777777" w:rsidR="00032531" w:rsidRDefault="00000000">
            <w:r>
              <w:rPr>
                <w:sz w:val="16"/>
              </w:rPr>
              <w:t>Ch. 1, Ch. 2</w:t>
            </w:r>
          </w:p>
        </w:tc>
      </w:tr>
      <w:tr w:rsidR="00032531" w14:paraId="17B2CB0C" w14:textId="77777777">
        <w:trPr>
          <w:jc w:val="center"/>
        </w:trPr>
        <w:tc>
          <w:tcPr>
            <w:tcW w:w="3250" w:type="dxa"/>
            <w:vAlign w:val="center"/>
          </w:tcPr>
          <w:p w14:paraId="5E8B3D35" w14:textId="77777777" w:rsidR="00032531" w:rsidRDefault="00000000">
            <w:r>
              <w:rPr>
                <w:sz w:val="16"/>
              </w:rPr>
              <w:t>SO2 – Engineering design under constraints</w:t>
            </w:r>
          </w:p>
        </w:tc>
        <w:tc>
          <w:tcPr>
            <w:tcW w:w="3250" w:type="dxa"/>
            <w:vAlign w:val="center"/>
          </w:tcPr>
          <w:p w14:paraId="1EB80FF8" w14:textId="77777777" w:rsidR="00032531" w:rsidRDefault="00000000">
            <w:r>
              <w:rPr>
                <w:sz w:val="16"/>
              </w:rPr>
              <w:t>Requirements, standards, alternatives, architecture and trade-offs</w:t>
            </w:r>
          </w:p>
        </w:tc>
        <w:tc>
          <w:tcPr>
            <w:tcW w:w="3250" w:type="dxa"/>
            <w:vAlign w:val="center"/>
          </w:tcPr>
          <w:p w14:paraId="16495E49" w14:textId="77777777" w:rsidR="00032531" w:rsidRDefault="00000000">
            <w:r>
              <w:rPr>
                <w:sz w:val="16"/>
              </w:rPr>
              <w:t>Ch. 3</w:t>
            </w:r>
          </w:p>
        </w:tc>
      </w:tr>
      <w:tr w:rsidR="00032531" w14:paraId="6CBC980C" w14:textId="77777777">
        <w:trPr>
          <w:jc w:val="center"/>
        </w:trPr>
        <w:tc>
          <w:tcPr>
            <w:tcW w:w="3250" w:type="dxa"/>
            <w:vAlign w:val="center"/>
          </w:tcPr>
          <w:p w14:paraId="41244B80" w14:textId="77777777" w:rsidR="00032531" w:rsidRDefault="00000000">
            <w:r>
              <w:rPr>
                <w:sz w:val="16"/>
              </w:rPr>
              <w:t>SO3 – Written / oral technical communication</w:t>
            </w:r>
          </w:p>
        </w:tc>
        <w:tc>
          <w:tcPr>
            <w:tcW w:w="3250" w:type="dxa"/>
            <w:vAlign w:val="center"/>
          </w:tcPr>
          <w:p w14:paraId="2871338F" w14:textId="77777777" w:rsidR="00032531" w:rsidRDefault="00000000">
            <w:r>
              <w:rPr>
                <w:sz w:val="16"/>
              </w:rPr>
              <w:t>Structured report, diagrams, tables, figures and presentation evidence</w:t>
            </w:r>
          </w:p>
        </w:tc>
        <w:tc>
          <w:tcPr>
            <w:tcW w:w="3250" w:type="dxa"/>
            <w:vAlign w:val="center"/>
          </w:tcPr>
          <w:p w14:paraId="19D3C86C" w14:textId="77777777" w:rsidR="00032531" w:rsidRDefault="00000000">
            <w:r>
              <w:rPr>
                <w:sz w:val="16"/>
              </w:rPr>
              <w:t>Whole report + Viva</w:t>
            </w:r>
          </w:p>
        </w:tc>
      </w:tr>
      <w:tr w:rsidR="00032531" w14:paraId="1FA686F8" w14:textId="77777777">
        <w:trPr>
          <w:jc w:val="center"/>
        </w:trPr>
        <w:tc>
          <w:tcPr>
            <w:tcW w:w="3250" w:type="dxa"/>
            <w:vAlign w:val="center"/>
          </w:tcPr>
          <w:p w14:paraId="1A21E2C6" w14:textId="77777777" w:rsidR="00032531" w:rsidRDefault="00000000">
            <w:r>
              <w:rPr>
                <w:sz w:val="16"/>
              </w:rPr>
              <w:t>SO4 – Ethics and professional responsibility</w:t>
            </w:r>
          </w:p>
        </w:tc>
        <w:tc>
          <w:tcPr>
            <w:tcW w:w="3250" w:type="dxa"/>
            <w:vAlign w:val="center"/>
          </w:tcPr>
          <w:p w14:paraId="21057450" w14:textId="77777777" w:rsidR="00032531" w:rsidRDefault="00000000">
            <w:r>
              <w:rPr>
                <w:sz w:val="16"/>
              </w:rPr>
              <w:t>Ethics, privacy, safety, security and responsible data handling</w:t>
            </w:r>
          </w:p>
        </w:tc>
        <w:tc>
          <w:tcPr>
            <w:tcW w:w="3250" w:type="dxa"/>
            <w:vAlign w:val="center"/>
          </w:tcPr>
          <w:p w14:paraId="694BE53F" w14:textId="77777777" w:rsidR="00032531" w:rsidRDefault="00000000">
            <w:r>
              <w:rPr>
                <w:sz w:val="16"/>
              </w:rPr>
              <w:t>Ch. 3.7</w:t>
            </w:r>
          </w:p>
        </w:tc>
      </w:tr>
      <w:tr w:rsidR="00032531" w14:paraId="198558E7" w14:textId="77777777">
        <w:trPr>
          <w:jc w:val="center"/>
        </w:trPr>
        <w:tc>
          <w:tcPr>
            <w:tcW w:w="3250" w:type="dxa"/>
            <w:vAlign w:val="center"/>
          </w:tcPr>
          <w:p w14:paraId="52948CD8" w14:textId="77777777" w:rsidR="00032531" w:rsidRDefault="00000000">
            <w:r>
              <w:rPr>
                <w:sz w:val="16"/>
              </w:rPr>
              <w:t>SO5 – Teamwork and leadership</w:t>
            </w:r>
          </w:p>
        </w:tc>
        <w:tc>
          <w:tcPr>
            <w:tcW w:w="3250" w:type="dxa"/>
            <w:vAlign w:val="center"/>
          </w:tcPr>
          <w:p w14:paraId="27EC0F84" w14:textId="77777777" w:rsidR="00032531" w:rsidRDefault="00000000">
            <w:r>
              <w:rPr>
                <w:sz w:val="16"/>
              </w:rPr>
              <w:t>Individual responsibilities, milestones and contribution evidence</w:t>
            </w:r>
          </w:p>
        </w:tc>
        <w:tc>
          <w:tcPr>
            <w:tcW w:w="3250" w:type="dxa"/>
            <w:vAlign w:val="center"/>
          </w:tcPr>
          <w:p w14:paraId="261BF4A6" w14:textId="77777777" w:rsidR="00032531" w:rsidRDefault="00000000">
            <w:r>
              <w:rPr>
                <w:sz w:val="16"/>
              </w:rPr>
              <w:t>Ch. 4.8 + Appendix J</w:t>
            </w:r>
          </w:p>
        </w:tc>
      </w:tr>
      <w:tr w:rsidR="00032531" w14:paraId="1E3C2A14" w14:textId="77777777">
        <w:trPr>
          <w:jc w:val="center"/>
        </w:trPr>
        <w:tc>
          <w:tcPr>
            <w:tcW w:w="3250" w:type="dxa"/>
            <w:vAlign w:val="center"/>
          </w:tcPr>
          <w:p w14:paraId="2BB04C2B" w14:textId="77777777" w:rsidR="00032531" w:rsidRDefault="00000000">
            <w:r>
              <w:rPr>
                <w:sz w:val="16"/>
              </w:rPr>
              <w:t>SO6 – Experimentation, analysis and engineering judgment</w:t>
            </w:r>
          </w:p>
        </w:tc>
        <w:tc>
          <w:tcPr>
            <w:tcW w:w="3250" w:type="dxa"/>
            <w:vAlign w:val="center"/>
          </w:tcPr>
          <w:p w14:paraId="2566D495" w14:textId="77777777" w:rsidR="00032531" w:rsidRDefault="00000000">
            <w:r>
              <w:rPr>
                <w:sz w:val="16"/>
              </w:rPr>
              <w:t>Test plan, result interpretation, limitations and validation logic</w:t>
            </w:r>
          </w:p>
        </w:tc>
        <w:tc>
          <w:tcPr>
            <w:tcW w:w="3250" w:type="dxa"/>
            <w:vAlign w:val="center"/>
          </w:tcPr>
          <w:p w14:paraId="74F60C20" w14:textId="77777777" w:rsidR="00032531" w:rsidRDefault="00000000">
            <w:r>
              <w:rPr>
                <w:sz w:val="16"/>
              </w:rPr>
              <w:t>Ch. 4.3–4.6</w:t>
            </w:r>
          </w:p>
        </w:tc>
      </w:tr>
      <w:tr w:rsidR="00032531" w14:paraId="121CAC0D" w14:textId="77777777">
        <w:trPr>
          <w:jc w:val="center"/>
        </w:trPr>
        <w:tc>
          <w:tcPr>
            <w:tcW w:w="3250" w:type="dxa"/>
            <w:vAlign w:val="center"/>
          </w:tcPr>
          <w:p w14:paraId="0526FDE3" w14:textId="77777777" w:rsidR="00032531" w:rsidRDefault="00000000">
            <w:r>
              <w:rPr>
                <w:sz w:val="16"/>
              </w:rPr>
              <w:t>SO7 – Independent acquisition of new knowledge</w:t>
            </w:r>
          </w:p>
        </w:tc>
        <w:tc>
          <w:tcPr>
            <w:tcW w:w="3250" w:type="dxa"/>
            <w:vAlign w:val="center"/>
          </w:tcPr>
          <w:p w14:paraId="43E69EEB" w14:textId="77777777" w:rsidR="00032531" w:rsidRDefault="00000000">
            <w:r>
              <w:rPr>
                <w:sz w:val="16"/>
              </w:rPr>
              <w:t>Professional learning and individual reflections</w:t>
            </w:r>
          </w:p>
        </w:tc>
        <w:tc>
          <w:tcPr>
            <w:tcW w:w="3250" w:type="dxa"/>
            <w:vAlign w:val="center"/>
          </w:tcPr>
          <w:p w14:paraId="016B72B8" w14:textId="77777777" w:rsidR="00032531" w:rsidRDefault="00000000">
            <w:r>
              <w:rPr>
                <w:sz w:val="16"/>
              </w:rPr>
              <w:t>Ch. 5.3</w:t>
            </w:r>
          </w:p>
        </w:tc>
      </w:tr>
      <w:tr w:rsidR="00032531" w14:paraId="7D5B39C2" w14:textId="77777777">
        <w:trPr>
          <w:jc w:val="center"/>
        </w:trPr>
        <w:tc>
          <w:tcPr>
            <w:tcW w:w="3250" w:type="dxa"/>
            <w:vAlign w:val="center"/>
          </w:tcPr>
          <w:p w14:paraId="710132D5" w14:textId="77777777" w:rsidR="00032531" w:rsidRDefault="00000000">
            <w:r>
              <w:rPr>
                <w:sz w:val="16"/>
              </w:rPr>
              <w:t>Standards</w:t>
            </w:r>
          </w:p>
        </w:tc>
        <w:tc>
          <w:tcPr>
            <w:tcW w:w="3250" w:type="dxa"/>
            <w:vAlign w:val="center"/>
          </w:tcPr>
          <w:p w14:paraId="5607FEFD" w14:textId="77777777" w:rsidR="00032531" w:rsidRDefault="00000000">
            <w:r>
              <w:rPr>
                <w:sz w:val="16"/>
              </w:rPr>
              <w:t>ISO/IEC 25010, ISO/IEC/IEEE 29148, ISO/IEC/IEEE 12207 and WCAG-oriented considerations</w:t>
            </w:r>
          </w:p>
        </w:tc>
        <w:tc>
          <w:tcPr>
            <w:tcW w:w="3250" w:type="dxa"/>
            <w:vAlign w:val="center"/>
          </w:tcPr>
          <w:p w14:paraId="0BCE1DD5" w14:textId="77777777" w:rsidR="00032531" w:rsidRDefault="00000000">
            <w:r>
              <w:rPr>
                <w:sz w:val="16"/>
              </w:rPr>
              <w:t>Ch. 3.2</w:t>
            </w:r>
          </w:p>
        </w:tc>
      </w:tr>
      <w:tr w:rsidR="00032531" w14:paraId="34187093" w14:textId="77777777">
        <w:trPr>
          <w:jc w:val="center"/>
        </w:trPr>
        <w:tc>
          <w:tcPr>
            <w:tcW w:w="3250" w:type="dxa"/>
            <w:vAlign w:val="center"/>
          </w:tcPr>
          <w:p w14:paraId="2FC3CF53" w14:textId="77777777" w:rsidR="00032531" w:rsidRDefault="00000000">
            <w:r>
              <w:rPr>
                <w:sz w:val="16"/>
              </w:rPr>
              <w:t>Sustainability and societal/environmental impact</w:t>
            </w:r>
          </w:p>
        </w:tc>
        <w:tc>
          <w:tcPr>
            <w:tcW w:w="3250" w:type="dxa"/>
            <w:vAlign w:val="center"/>
          </w:tcPr>
          <w:p w14:paraId="05F562C5" w14:textId="77777777" w:rsidR="00032531" w:rsidRDefault="00000000">
            <w:r>
              <w:rPr>
                <w:sz w:val="16"/>
              </w:rPr>
              <w:t>Browser-based approach, accessibility and user impact</w:t>
            </w:r>
          </w:p>
        </w:tc>
        <w:tc>
          <w:tcPr>
            <w:tcW w:w="3250" w:type="dxa"/>
            <w:vAlign w:val="center"/>
          </w:tcPr>
          <w:p w14:paraId="31DADB36" w14:textId="77777777" w:rsidR="00032531" w:rsidRDefault="00000000">
            <w:r>
              <w:rPr>
                <w:sz w:val="16"/>
              </w:rPr>
              <w:t>Ch. 3.7</w:t>
            </w:r>
          </w:p>
        </w:tc>
      </w:tr>
      <w:tr w:rsidR="00032531" w14:paraId="47F1E6FD" w14:textId="77777777">
        <w:trPr>
          <w:jc w:val="center"/>
        </w:trPr>
        <w:tc>
          <w:tcPr>
            <w:tcW w:w="3250" w:type="dxa"/>
            <w:vAlign w:val="center"/>
          </w:tcPr>
          <w:p w14:paraId="28A37598" w14:textId="77777777" w:rsidR="00032531" w:rsidRDefault="00000000">
            <w:r>
              <w:rPr>
                <w:sz w:val="16"/>
              </w:rPr>
              <w:t>Risk assessment and mitigation</w:t>
            </w:r>
          </w:p>
        </w:tc>
        <w:tc>
          <w:tcPr>
            <w:tcW w:w="3250" w:type="dxa"/>
            <w:vAlign w:val="center"/>
          </w:tcPr>
          <w:p w14:paraId="21E318EB" w14:textId="77777777" w:rsidR="00032531" w:rsidRDefault="00000000">
            <w:r>
              <w:rPr>
                <w:sz w:val="16"/>
              </w:rPr>
              <w:t>Risk register with likelihood, severity and mitigation</w:t>
            </w:r>
          </w:p>
        </w:tc>
        <w:tc>
          <w:tcPr>
            <w:tcW w:w="3250" w:type="dxa"/>
            <w:vAlign w:val="center"/>
          </w:tcPr>
          <w:p w14:paraId="203FBAE7" w14:textId="77777777" w:rsidR="00032531" w:rsidRDefault="00000000">
            <w:r>
              <w:rPr>
                <w:sz w:val="16"/>
              </w:rPr>
              <w:t>Ch. 3.7</w:t>
            </w:r>
          </w:p>
        </w:tc>
      </w:tr>
      <w:tr w:rsidR="00032531" w14:paraId="0494F8DF" w14:textId="77777777">
        <w:trPr>
          <w:jc w:val="center"/>
        </w:trPr>
        <w:tc>
          <w:tcPr>
            <w:tcW w:w="3250" w:type="dxa"/>
            <w:vAlign w:val="center"/>
          </w:tcPr>
          <w:p w14:paraId="26376528" w14:textId="77777777" w:rsidR="00032531" w:rsidRDefault="00000000">
            <w:r>
              <w:rPr>
                <w:sz w:val="16"/>
              </w:rPr>
              <w:t>Security considerations</w:t>
            </w:r>
          </w:p>
        </w:tc>
        <w:tc>
          <w:tcPr>
            <w:tcW w:w="3250" w:type="dxa"/>
            <w:vAlign w:val="center"/>
          </w:tcPr>
          <w:p w14:paraId="363082ED" w14:textId="77777777" w:rsidR="00032531" w:rsidRDefault="00000000">
            <w:r>
              <w:rPr>
                <w:sz w:val="16"/>
              </w:rPr>
              <w:t>Authentication, authorization, input validation and data protection</w:t>
            </w:r>
          </w:p>
        </w:tc>
        <w:tc>
          <w:tcPr>
            <w:tcW w:w="3250" w:type="dxa"/>
            <w:vAlign w:val="center"/>
          </w:tcPr>
          <w:p w14:paraId="7E1B9E4D" w14:textId="77777777" w:rsidR="00032531" w:rsidRDefault="00000000">
            <w:r>
              <w:rPr>
                <w:sz w:val="16"/>
              </w:rPr>
              <w:t>Ch. 3.7</w:t>
            </w:r>
          </w:p>
        </w:tc>
      </w:tr>
      <w:tr w:rsidR="00032531" w14:paraId="22DC6585" w14:textId="77777777">
        <w:trPr>
          <w:jc w:val="center"/>
        </w:trPr>
        <w:tc>
          <w:tcPr>
            <w:tcW w:w="3250" w:type="dxa"/>
            <w:vAlign w:val="center"/>
          </w:tcPr>
          <w:p w14:paraId="621C3117" w14:textId="77777777" w:rsidR="00032531" w:rsidRDefault="00000000">
            <w:r>
              <w:rPr>
                <w:sz w:val="16"/>
              </w:rPr>
              <w:t>Integrated/system-level engineering</w:t>
            </w:r>
          </w:p>
        </w:tc>
        <w:tc>
          <w:tcPr>
            <w:tcW w:w="3250" w:type="dxa"/>
            <w:vAlign w:val="center"/>
          </w:tcPr>
          <w:p w14:paraId="6E943464" w14:textId="77777777" w:rsidR="00032531" w:rsidRDefault="00000000">
            <w:r>
              <w:rPr>
                <w:sz w:val="16"/>
              </w:rPr>
              <w:t>Three-module architecture and subsystem interfaces</w:t>
            </w:r>
          </w:p>
        </w:tc>
        <w:tc>
          <w:tcPr>
            <w:tcW w:w="3250" w:type="dxa"/>
            <w:vAlign w:val="center"/>
          </w:tcPr>
          <w:p w14:paraId="46AAD5E4" w14:textId="77777777" w:rsidR="00032531" w:rsidRDefault="00000000">
            <w:r>
              <w:rPr>
                <w:sz w:val="16"/>
              </w:rPr>
              <w:t>Ch. 3.5</w:t>
            </w:r>
          </w:p>
        </w:tc>
      </w:tr>
      <w:tr w:rsidR="00032531" w14:paraId="48CC4D70" w14:textId="77777777">
        <w:trPr>
          <w:jc w:val="center"/>
        </w:trPr>
        <w:tc>
          <w:tcPr>
            <w:tcW w:w="3250" w:type="dxa"/>
            <w:vAlign w:val="center"/>
          </w:tcPr>
          <w:p w14:paraId="7C2F630C" w14:textId="77777777" w:rsidR="00032531" w:rsidRDefault="00000000">
            <w:r>
              <w:rPr>
                <w:sz w:val="16"/>
              </w:rPr>
              <w:t>Project planning and management</w:t>
            </w:r>
          </w:p>
        </w:tc>
        <w:tc>
          <w:tcPr>
            <w:tcW w:w="3250" w:type="dxa"/>
            <w:vAlign w:val="center"/>
          </w:tcPr>
          <w:p w14:paraId="40F7CB5B" w14:textId="77777777" w:rsidR="00032531" w:rsidRDefault="00000000">
            <w:r>
              <w:rPr>
                <w:sz w:val="16"/>
              </w:rPr>
              <w:t>Milestones, roles and budget</w:t>
            </w:r>
          </w:p>
        </w:tc>
        <w:tc>
          <w:tcPr>
            <w:tcW w:w="3250" w:type="dxa"/>
            <w:vAlign w:val="center"/>
          </w:tcPr>
          <w:p w14:paraId="7D412F9B" w14:textId="77777777" w:rsidR="00032531" w:rsidRDefault="00000000">
            <w:r>
              <w:rPr>
                <w:sz w:val="16"/>
              </w:rPr>
              <w:t>Ch. 4.8</w:t>
            </w:r>
          </w:p>
        </w:tc>
      </w:tr>
      <w:tr w:rsidR="00032531" w14:paraId="7C2714AE" w14:textId="77777777">
        <w:trPr>
          <w:jc w:val="center"/>
        </w:trPr>
        <w:tc>
          <w:tcPr>
            <w:tcW w:w="3250" w:type="dxa"/>
            <w:vAlign w:val="center"/>
          </w:tcPr>
          <w:p w14:paraId="60C38C8A" w14:textId="77777777" w:rsidR="00032531" w:rsidRDefault="00000000">
            <w:r>
              <w:rPr>
                <w:sz w:val="16"/>
              </w:rPr>
              <w:t>Individual contribution</w:t>
            </w:r>
          </w:p>
        </w:tc>
        <w:tc>
          <w:tcPr>
            <w:tcW w:w="3250" w:type="dxa"/>
            <w:vAlign w:val="center"/>
          </w:tcPr>
          <w:p w14:paraId="48F37594" w14:textId="77777777" w:rsidR="00032531" w:rsidRDefault="00000000">
            <w:r>
              <w:rPr>
                <w:sz w:val="16"/>
              </w:rPr>
              <w:t>Named responsibilities and evidence</w:t>
            </w:r>
          </w:p>
        </w:tc>
        <w:tc>
          <w:tcPr>
            <w:tcW w:w="3250" w:type="dxa"/>
            <w:vAlign w:val="center"/>
          </w:tcPr>
          <w:p w14:paraId="3EF29ABD" w14:textId="77777777" w:rsidR="00032531" w:rsidRDefault="00000000">
            <w:r>
              <w:rPr>
                <w:sz w:val="16"/>
              </w:rPr>
              <w:t>Contribution Statement + Ch. 4.8 + Appendix J</w:t>
            </w:r>
          </w:p>
        </w:tc>
      </w:tr>
    </w:tbl>
    <w:p w14:paraId="0251571E" w14:textId="77777777" w:rsidR="00291A17" w:rsidRDefault="00291A17"/>
    <w:sectPr w:rsidR="00291A17" w:rsidSect="00034616">
      <w:footerReference w:type="default" r:id="rId15"/>
      <w:pgSz w:w="11909" w:h="16834"/>
      <w:pgMar w:top="129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75AA" w14:textId="77777777" w:rsidR="00291A17" w:rsidRDefault="00291A17">
      <w:pPr>
        <w:spacing w:after="0" w:line="240" w:lineRule="auto"/>
      </w:pPr>
      <w:r>
        <w:separator/>
      </w:r>
    </w:p>
  </w:endnote>
  <w:endnote w:type="continuationSeparator" w:id="0">
    <w:p w14:paraId="378A3264" w14:textId="77777777" w:rsidR="00291A17" w:rsidRDefault="00291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F78A" w14:textId="77777777" w:rsidR="00032531" w:rsidRDefault="00000000">
    <w:pPr>
      <w:pStyle w:val="Footer"/>
      <w:jc w:val="center"/>
    </w:pPr>
    <w:r>
      <w:rPr>
        <w:sz w:val="20"/>
      </w:rPr>
      <w:fldChar w:fldCharType="begin"/>
    </w:r>
    <w:r>
      <w:rPr>
        <w:sz w:val="20"/>
      </w:rPr>
      <w:instrText>PAGE</w:instrText>
    </w:r>
    <w:r w:rsidR="006D2975">
      <w:rPr>
        <w:sz w:val="20"/>
      </w:rPr>
      <w:fldChar w:fldCharType="separate"/>
    </w:r>
    <w:r w:rsidR="006D297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43B8" w14:textId="77777777" w:rsidR="00291A17" w:rsidRDefault="00291A17">
      <w:pPr>
        <w:spacing w:after="0" w:line="240" w:lineRule="auto"/>
      </w:pPr>
      <w:r>
        <w:separator/>
      </w:r>
    </w:p>
  </w:footnote>
  <w:footnote w:type="continuationSeparator" w:id="0">
    <w:p w14:paraId="5E92541C" w14:textId="77777777" w:rsidR="00291A17" w:rsidRDefault="00291A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018220">
    <w:abstractNumId w:val="8"/>
  </w:num>
  <w:num w:numId="2" w16cid:durableId="1790927914">
    <w:abstractNumId w:val="6"/>
  </w:num>
  <w:num w:numId="3" w16cid:durableId="1498424998">
    <w:abstractNumId w:val="5"/>
  </w:num>
  <w:num w:numId="4" w16cid:durableId="1437404285">
    <w:abstractNumId w:val="4"/>
  </w:num>
  <w:num w:numId="5" w16cid:durableId="1718046264">
    <w:abstractNumId w:val="7"/>
  </w:num>
  <w:num w:numId="6" w16cid:durableId="1334603664">
    <w:abstractNumId w:val="3"/>
  </w:num>
  <w:num w:numId="7" w16cid:durableId="1849713789">
    <w:abstractNumId w:val="2"/>
  </w:num>
  <w:num w:numId="8" w16cid:durableId="411510738">
    <w:abstractNumId w:val="1"/>
  </w:num>
  <w:num w:numId="9" w16cid:durableId="168127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531"/>
    <w:rsid w:val="00034616"/>
    <w:rsid w:val="0006063C"/>
    <w:rsid w:val="0015074B"/>
    <w:rsid w:val="00291A17"/>
    <w:rsid w:val="0029639D"/>
    <w:rsid w:val="00326F90"/>
    <w:rsid w:val="006D2975"/>
    <w:rsid w:val="00790EBE"/>
    <w:rsid w:val="00AA1D8D"/>
    <w:rsid w:val="00B47730"/>
    <w:rsid w:val="00B561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577D5"/>
  <w14:defaultImageDpi w14:val="300"/>
  <w15:docId w15:val="{58C85752-1B6B-4FA2-A091-BB6FF6A8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8302</Words>
  <Characters>47323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Smart Campus Navigation System Using Interactive Maps – Capstone Project Report</vt:lpstr>
    </vt:vector>
  </TitlesOfParts>
  <Manager/>
  <Company/>
  <LinksUpToDate>false</LinksUpToDate>
  <CharactersWithSpaces>55514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Navigation System Using Interactive Maps – Capstone Project Report</dc:title>
  <dc:subject>CSA1006 Software Engineering</dc:subject>
  <dc:creator>K. Srinivasa Reddy;Srivatsan L;Harendra G;Rushil Vignesh S</dc:creator>
  <cp:keywords/>
  <dc:description>Prepared according to supplied capstone report format and project presentation.</dc:description>
  <cp:lastModifiedBy>Srinivasa reddy kunduru</cp:lastModifiedBy>
  <cp:revision>2</cp:revision>
  <dcterms:created xsi:type="dcterms:W3CDTF">2026-09-03T16:12:00Z</dcterms:created>
  <dcterms:modified xsi:type="dcterms:W3CDTF">2026-09-03T16:12:00Z</dcterms:modified>
  <cp:category/>
</cp:coreProperties>
</file>